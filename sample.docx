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8B7C" w14:textId="4FC37CCD" w:rsidR="00E16A3A" w:rsidRDefault="00E53EE1" w:rsidP="00E11AE9">
      <w:pPr>
        <w:pStyle w:val="Heading1"/>
      </w:pPr>
      <w:r>
        <w:t>1. Cấu trúc chương trình</w:t>
      </w:r>
    </w:p>
    <w:tbl>
      <w:tblPr>
        <w:tblStyle w:val="TableGrid"/>
        <w:tblW w:w="0" w:type="auto"/>
        <w:jc w:val="center"/>
        <w:tblLook w:val="04A0" w:firstRow="1" w:lastRow="0" w:firstColumn="1" w:lastColumn="0" w:noHBand="0" w:noVBand="1"/>
      </w:tblPr>
      <w:tblGrid>
        <w:gridCol w:w="4844"/>
        <w:gridCol w:w="4844"/>
      </w:tblGrid>
      <w:tr w:rsidR="00E16A3A" w14:paraId="2178532D" w14:textId="77777777">
        <w:trPr>
          <w:jc w:val="center"/>
        </w:trPr>
        <w:tc>
          <w:tcPr>
            <w:tcW w:w="4844" w:type="dxa"/>
            <w:vAlign w:val="center"/>
          </w:tcPr>
          <w:p w14:paraId="56A6DADB" w14:textId="77777777" w:rsidR="00E16A3A" w:rsidRDefault="00000000">
            <w:r>
              <w:rPr>
                <w:b/>
              </w:rPr>
              <w:t>Hàm</w:t>
            </w:r>
          </w:p>
        </w:tc>
        <w:tc>
          <w:tcPr>
            <w:tcW w:w="4844" w:type="dxa"/>
            <w:vAlign w:val="center"/>
          </w:tcPr>
          <w:p w14:paraId="5A26E6FD" w14:textId="77777777" w:rsidR="00E16A3A" w:rsidRDefault="00000000">
            <w:r>
              <w:rPr>
                <w:b/>
              </w:rPr>
              <w:t>Nhiệm vụ chính</w:t>
            </w:r>
          </w:p>
        </w:tc>
      </w:tr>
      <w:tr w:rsidR="00E16A3A" w14:paraId="1D4EC835" w14:textId="77777777">
        <w:trPr>
          <w:jc w:val="center"/>
        </w:trPr>
        <w:tc>
          <w:tcPr>
            <w:tcW w:w="4844" w:type="dxa"/>
            <w:vAlign w:val="center"/>
          </w:tcPr>
          <w:p w14:paraId="201BA1F8" w14:textId="5CDD321C" w:rsidR="00E16A3A" w:rsidRDefault="00E53EE1">
            <w:r>
              <w:t>giaiHePhuongTrinh()</w:t>
            </w:r>
          </w:p>
        </w:tc>
        <w:tc>
          <w:tcPr>
            <w:tcW w:w="4844" w:type="dxa"/>
            <w:vAlign w:val="center"/>
          </w:tcPr>
          <w:p w14:paraId="5F21588B" w14:textId="77777777" w:rsidR="00E16A3A" w:rsidRDefault="00000000">
            <w:r>
              <w:t>Giải hệ phương trình tuyến tính bằng khử Gauss-Jordan.</w:t>
            </w:r>
          </w:p>
        </w:tc>
      </w:tr>
      <w:tr w:rsidR="00E16A3A" w14:paraId="4E494701" w14:textId="77777777">
        <w:trPr>
          <w:jc w:val="center"/>
        </w:trPr>
        <w:tc>
          <w:tcPr>
            <w:tcW w:w="4844" w:type="dxa"/>
            <w:vAlign w:val="center"/>
          </w:tcPr>
          <w:p w14:paraId="72634875" w14:textId="71D62BDE" w:rsidR="00E16A3A" w:rsidRDefault="00E53EE1">
            <w:r>
              <w:t>timHeSoLagrange()</w:t>
            </w:r>
          </w:p>
        </w:tc>
        <w:tc>
          <w:tcPr>
            <w:tcW w:w="4844" w:type="dxa"/>
            <w:vAlign w:val="center"/>
          </w:tcPr>
          <w:p w14:paraId="65DF9AFA" w14:textId="77777777" w:rsidR="00E16A3A" w:rsidRDefault="00000000">
            <w:r>
              <w:t>Tạo các hệ số của đa thức nội suy Lagrange.</w:t>
            </w:r>
          </w:p>
        </w:tc>
      </w:tr>
      <w:tr w:rsidR="00E16A3A" w14:paraId="3644BCBD" w14:textId="77777777">
        <w:trPr>
          <w:jc w:val="center"/>
        </w:trPr>
        <w:tc>
          <w:tcPr>
            <w:tcW w:w="4844" w:type="dxa"/>
            <w:vAlign w:val="center"/>
          </w:tcPr>
          <w:p w14:paraId="6C35D790" w14:textId="44A614F3" w:rsidR="00E16A3A" w:rsidRDefault="00E53EE1">
            <w:r>
              <w:t>tinhGiaTriDaThuc()</w:t>
            </w:r>
          </w:p>
        </w:tc>
        <w:tc>
          <w:tcPr>
            <w:tcW w:w="4844" w:type="dxa"/>
            <w:vAlign w:val="center"/>
          </w:tcPr>
          <w:p w14:paraId="689BA639" w14:textId="77777777" w:rsidR="00E16A3A" w:rsidRDefault="00000000">
            <w:r>
              <w:t>Tính giá trị đa thức tại một điểm bằng Horner.</w:t>
            </w:r>
          </w:p>
        </w:tc>
      </w:tr>
      <w:tr w:rsidR="00E16A3A" w14:paraId="0AF0B3EA" w14:textId="77777777">
        <w:trPr>
          <w:jc w:val="center"/>
        </w:trPr>
        <w:tc>
          <w:tcPr>
            <w:tcW w:w="4844" w:type="dxa"/>
            <w:vAlign w:val="center"/>
          </w:tcPr>
          <w:p w14:paraId="060964F2" w14:textId="1FCAA060" w:rsidR="00E16A3A" w:rsidRDefault="00E53EE1">
            <w:r>
              <w:t>binhPhuongToiThieu()</w:t>
            </w:r>
          </w:p>
        </w:tc>
        <w:tc>
          <w:tcPr>
            <w:tcW w:w="4844" w:type="dxa"/>
            <w:vAlign w:val="center"/>
          </w:tcPr>
          <w:p w14:paraId="317259ED" w14:textId="77777777" w:rsidR="00E16A3A" w:rsidRDefault="00000000">
            <w:r>
              <w:t>Lập và giải hệ phương trình chuẩn của bình phương tối thiểu.</w:t>
            </w:r>
          </w:p>
        </w:tc>
      </w:tr>
      <w:tr w:rsidR="00E16A3A" w14:paraId="7F5C4CEC" w14:textId="77777777">
        <w:trPr>
          <w:jc w:val="center"/>
        </w:trPr>
        <w:tc>
          <w:tcPr>
            <w:tcW w:w="4844" w:type="dxa"/>
            <w:vAlign w:val="center"/>
          </w:tcPr>
          <w:p w14:paraId="4F32D12D" w14:textId="120E57F3" w:rsidR="00E16A3A" w:rsidRDefault="00E53EE1">
            <w:r>
              <w:t>tinhTongBinhPhuongSaiSo()</w:t>
            </w:r>
          </w:p>
        </w:tc>
        <w:tc>
          <w:tcPr>
            <w:tcW w:w="4844" w:type="dxa"/>
            <w:vAlign w:val="center"/>
          </w:tcPr>
          <w:p w14:paraId="6B8F9BE3" w14:textId="77777777" w:rsidR="00E16A3A" w:rsidRDefault="00000000">
            <w:r>
              <w:t>Tính tổng bình phương sai số giữa dữ liệu và mô hình.</w:t>
            </w:r>
          </w:p>
        </w:tc>
      </w:tr>
      <w:tr w:rsidR="00E16A3A" w14:paraId="33BE8D74" w14:textId="77777777">
        <w:trPr>
          <w:jc w:val="center"/>
        </w:trPr>
        <w:tc>
          <w:tcPr>
            <w:tcW w:w="4844" w:type="dxa"/>
            <w:vAlign w:val="center"/>
          </w:tcPr>
          <w:p w14:paraId="12FFE483" w14:textId="28405FB4" w:rsidR="00E16A3A" w:rsidRDefault="00E53EE1">
            <w:r>
              <w:t>tinhNoiSuyLagrange()</w:t>
            </w:r>
          </w:p>
        </w:tc>
        <w:tc>
          <w:tcPr>
            <w:tcW w:w="4844" w:type="dxa"/>
            <w:vAlign w:val="center"/>
          </w:tcPr>
          <w:p w14:paraId="7DEE22EB" w14:textId="77777777" w:rsidR="00E16A3A" w:rsidRDefault="00000000">
            <w:r>
              <w:t>Tính trực tiếp giá trị nội suy Lagrange tại một điểm.</w:t>
            </w:r>
          </w:p>
        </w:tc>
      </w:tr>
      <w:tr w:rsidR="00E16A3A" w14:paraId="6564B051" w14:textId="77777777">
        <w:trPr>
          <w:jc w:val="center"/>
        </w:trPr>
        <w:tc>
          <w:tcPr>
            <w:tcW w:w="4844" w:type="dxa"/>
            <w:vAlign w:val="center"/>
          </w:tcPr>
          <w:p w14:paraId="30456D30" w14:textId="5B6D7FC6" w:rsidR="00E16A3A" w:rsidRDefault="00E53EE1">
            <w:r>
              <w:t>inDaThuc()</w:t>
            </w:r>
          </w:p>
        </w:tc>
        <w:tc>
          <w:tcPr>
            <w:tcW w:w="4844" w:type="dxa"/>
            <w:vAlign w:val="center"/>
          </w:tcPr>
          <w:p w14:paraId="727AA04D" w14:textId="77777777" w:rsidR="00E16A3A" w:rsidRDefault="00000000">
            <w:r>
              <w:t>In đa thức theo dạng dễ đọc.</w:t>
            </w:r>
          </w:p>
        </w:tc>
      </w:tr>
      <w:tr w:rsidR="00E16A3A" w14:paraId="51E6D0FF" w14:textId="77777777">
        <w:trPr>
          <w:jc w:val="center"/>
        </w:trPr>
        <w:tc>
          <w:tcPr>
            <w:tcW w:w="4844" w:type="dxa"/>
            <w:vAlign w:val="center"/>
          </w:tcPr>
          <w:p w14:paraId="62CD077D" w14:textId="77777777" w:rsidR="00E16A3A" w:rsidRDefault="00000000">
            <w:r>
              <w:t>bai1() ... bai8()</w:t>
            </w:r>
          </w:p>
        </w:tc>
        <w:tc>
          <w:tcPr>
            <w:tcW w:w="4844" w:type="dxa"/>
            <w:vAlign w:val="center"/>
          </w:tcPr>
          <w:p w14:paraId="6EA52E1C" w14:textId="77777777" w:rsidR="00E16A3A" w:rsidRDefault="00000000">
            <w:r>
              <w:t>Dữ liệu và quy trình xử lý riêng cho từng bài.</w:t>
            </w:r>
          </w:p>
        </w:tc>
      </w:tr>
      <w:tr w:rsidR="00E16A3A" w14:paraId="459F701A" w14:textId="77777777">
        <w:trPr>
          <w:jc w:val="center"/>
        </w:trPr>
        <w:tc>
          <w:tcPr>
            <w:tcW w:w="4844" w:type="dxa"/>
            <w:vAlign w:val="center"/>
          </w:tcPr>
          <w:p w14:paraId="1EECA4F9" w14:textId="77777777" w:rsidR="00E16A3A" w:rsidRDefault="00000000">
            <w:r>
              <w:t>main()</w:t>
            </w:r>
          </w:p>
        </w:tc>
        <w:tc>
          <w:tcPr>
            <w:tcW w:w="4844" w:type="dxa"/>
            <w:vAlign w:val="center"/>
          </w:tcPr>
          <w:p w14:paraId="7781B23B" w14:textId="77777777" w:rsidR="00E16A3A" w:rsidRDefault="00000000">
            <w:r>
              <w:t>Gọi lần lượt tám bài.</w:t>
            </w:r>
          </w:p>
        </w:tc>
      </w:tr>
    </w:tbl>
    <w:p w14:paraId="109C7A3A" w14:textId="77777777" w:rsidR="00E16A3A" w:rsidRDefault="00E16A3A"/>
    <w:p w14:paraId="5E09C24F" w14:textId="77777777" w:rsidR="00E16A3A" w:rsidRDefault="00000000">
      <w:pPr>
        <w:pStyle w:val="Heading1"/>
      </w:pPr>
      <w:r>
        <w:t>3. Kiến thức và thuật toán sử dụng</w:t>
      </w:r>
    </w:p>
    <w:p w14:paraId="3770363A" w14:textId="77777777" w:rsidR="00E16A3A" w:rsidRDefault="00000000">
      <w:pPr>
        <w:pStyle w:val="Heading2"/>
      </w:pPr>
      <w:r>
        <w:t>3.1. Nội suy Lagrange</w:t>
      </w:r>
    </w:p>
    <w:p w14:paraId="66DD2DA1" w14:textId="77777777" w:rsidR="00E16A3A" w:rsidRDefault="00000000">
      <w:r>
        <w:t>Với n điểm (x_i, y_i), đa thức nội suy Lagrange có dạng:</w:t>
      </w:r>
    </w:p>
    <w:p w14:paraId="4E2C5C2B" w14:textId="77777777" w:rsidR="00E16A3A" w:rsidRDefault="00000000">
      <w:pPr>
        <w:jc w:val="center"/>
      </w:pPr>
      <w:r>
        <w:rPr>
          <w:rFonts w:ascii="Cambria Math" w:hAnsi="Cambria Math"/>
          <w:i/>
        </w:rPr>
        <w:t>P(x) = Σ y_i L_i(x)</w:t>
      </w:r>
    </w:p>
    <w:p w14:paraId="16D8BFEE" w14:textId="77777777" w:rsidR="00E16A3A" w:rsidRDefault="00000000">
      <w:r>
        <w:t>trong đó:</w:t>
      </w:r>
    </w:p>
    <w:p w14:paraId="1447CCEE" w14:textId="77777777" w:rsidR="00E16A3A" w:rsidRDefault="00000000">
      <w:pPr>
        <w:jc w:val="center"/>
      </w:pPr>
      <w:r>
        <w:rPr>
          <w:rFonts w:ascii="Cambria Math" w:hAnsi="Cambria Math"/>
          <w:i/>
        </w:rPr>
        <w:t>L_i(x) = Π [(x - x_j) / (x_i - x_j)],  j ≠ i</w:t>
      </w:r>
    </w:p>
    <w:p w14:paraId="218D742B" w14:textId="5CB951AE" w:rsidR="00E16A3A" w:rsidRDefault="00000000">
      <w:r>
        <w:t xml:space="preserve">Trong chương trình, hàm </w:t>
      </w:r>
      <w:r w:rsidR="00E11AE9">
        <w:t>timHeSoLagrange</w:t>
      </w:r>
      <w:r>
        <w:t>() không chỉ tính giá trị tại một điểm mà còn nhân các đa thức cơ sở L_i(x) để thu được các hệ số của P(x).</w:t>
      </w:r>
    </w:p>
    <w:p w14:paraId="4AAE67D1" w14:textId="77777777" w:rsidR="00E16A3A" w:rsidRDefault="00000000">
      <w:pPr>
        <w:pStyle w:val="Heading2"/>
      </w:pPr>
      <w:r>
        <w:t>3.2. Nội suy Newton</w:t>
      </w:r>
    </w:p>
    <w:p w14:paraId="1FD1A0BC" w14:textId="77777777" w:rsidR="00E16A3A" w:rsidRDefault="00000000">
      <w:r>
        <w:t>Newton dùng bảng sai phân chia. Với các nút x0, x1, ..., xn:</w:t>
      </w:r>
    </w:p>
    <w:p w14:paraId="480FFDAD" w14:textId="77777777" w:rsidR="00E16A3A" w:rsidRDefault="00000000">
      <w:pPr>
        <w:jc w:val="center"/>
      </w:pPr>
      <w:r>
        <w:rPr>
          <w:rFonts w:ascii="Cambria Math" w:hAnsi="Cambria Math"/>
          <w:i/>
        </w:rPr>
        <w:t>P(x) = f[x0] + f[x0,x1](x-x0) + f[x0,x1,x2](x-x0)(x-x1) + ...</w:t>
      </w:r>
    </w:p>
    <w:p w14:paraId="2883A439" w14:textId="77777777" w:rsidR="00E16A3A" w:rsidRDefault="00000000">
      <w:r>
        <w:t>Bài 4 xây dựng bảng sai phân chia bằng công thức:</w:t>
      </w:r>
    </w:p>
    <w:p w14:paraId="5D3FF865" w14:textId="77777777" w:rsidR="00E16A3A" w:rsidRDefault="00000000">
      <w:pPr>
        <w:jc w:val="center"/>
      </w:pPr>
      <w:r>
        <w:rPr>
          <w:rFonts w:ascii="Cambria Math" w:hAnsi="Cambria Math"/>
          <w:i/>
        </w:rPr>
        <w:t>f[x_i,...,x_{i+j}] = (f[x_{i+1},...,x_{i+j}] - f[x_i,...,x_{i+j-1}]) / (x_{i+j} - x_i)</w:t>
      </w:r>
    </w:p>
    <w:p w14:paraId="7A2924C9" w14:textId="77777777" w:rsidR="00E16A3A" w:rsidRDefault="00000000">
      <w:pPr>
        <w:pStyle w:val="Heading2"/>
      </w:pPr>
      <w:r>
        <w:lastRenderedPageBreak/>
        <w:t>3.3. Bình phương tối thiểu</w:t>
      </w:r>
    </w:p>
    <w:p w14:paraId="17753B04" w14:textId="32C6DBBB" w:rsidR="00E16A3A" w:rsidRDefault="00000000">
      <w:r>
        <w:t xml:space="preserve">Với mô hình tuyến tính theo các tham số, chương trình lập hệ phương trình chuẩn A.c = B rồi dùng </w:t>
      </w:r>
      <w:r w:rsidR="00E11AE9">
        <w:t>giaiHePhuongTrinh</w:t>
      </w:r>
      <w:r>
        <w:t>() để tìm các hệ số.</w:t>
      </w:r>
    </w:p>
    <w:p w14:paraId="0765D602" w14:textId="77777777" w:rsidR="00E16A3A" w:rsidRDefault="00000000">
      <w:pPr>
        <w:jc w:val="center"/>
      </w:pPr>
      <w:r>
        <w:rPr>
          <w:rFonts w:ascii="Cambria Math" w:hAnsi="Cambria Math"/>
          <w:i/>
        </w:rPr>
        <w:t>Aᵀ A c = Aᵀ y</w:t>
      </w:r>
    </w:p>
    <w:p w14:paraId="68CFBE20" w14:textId="0576F3A7" w:rsidR="00E16A3A" w:rsidRDefault="00000000">
      <w:r>
        <w:t xml:space="preserve">Trong code, </w:t>
      </w:r>
      <w:r w:rsidR="00E11AE9">
        <w:t>binhPhuongToiThieu</w:t>
      </w:r>
      <w:r>
        <w:t>() xây dựng trực tiếp các phần tử của hệ phương trình chuẩn bằng tổng các lũy thừa của x và tích x^i*y.</w:t>
      </w:r>
    </w:p>
    <w:p w14:paraId="04BDC2B2" w14:textId="77777777" w:rsidR="00E16A3A" w:rsidRDefault="00000000">
      <w:pPr>
        <w:pStyle w:val="Heading2"/>
      </w:pPr>
      <w:r>
        <w:t>3.4. Tổng bình phương sai số</w:t>
      </w:r>
    </w:p>
    <w:p w14:paraId="7EE2DDCF" w14:textId="77777777" w:rsidR="00E16A3A" w:rsidRDefault="00000000">
      <w:pPr>
        <w:jc w:val="center"/>
      </w:pPr>
      <w:r>
        <w:rPr>
          <w:rFonts w:ascii="Cambria Math" w:hAnsi="Cambria Math"/>
          <w:i/>
        </w:rPr>
        <w:t>S = Σ (y_i - ŷ_i)^2</w:t>
      </w:r>
    </w:p>
    <w:p w14:paraId="60644269" w14:textId="77777777" w:rsidR="00E16A3A" w:rsidRDefault="00000000">
      <w:r>
        <w:t>Giá trị S càng nhỏ thì mô hình khớp với dữ liệu càng tốt, nếu các mô hình được đánh giá trên cùng một tập dữ liệu và cùng tiêu chuẩn sai số.</w:t>
      </w:r>
    </w:p>
    <w:p w14:paraId="0154ABDC" w14:textId="77777777" w:rsidR="00E16A3A" w:rsidRDefault="00000000">
      <w:pPr>
        <w:pStyle w:val="Heading1"/>
      </w:pPr>
      <w:r>
        <w:t>4. Phân tích chi tiết từng hàm</w:t>
      </w:r>
    </w:p>
    <w:p w14:paraId="2851D81C" w14:textId="1C339C03" w:rsidR="00E16A3A" w:rsidRDefault="00000000">
      <w:pPr>
        <w:pStyle w:val="Heading2"/>
      </w:pPr>
      <w:r>
        <w:t xml:space="preserve">4.1. Hàm </w:t>
      </w:r>
      <w:r w:rsidR="00E11AE9">
        <w:t>giaiHePhuongTrinh</w:t>
      </w:r>
      <w:r>
        <w:t>()</w:t>
      </w:r>
    </w:p>
    <w:p w14:paraId="66DC850F" w14:textId="7AFDB0CC" w:rsidR="00E16A3A" w:rsidRDefault="00000000">
      <w:r>
        <w:t xml:space="preserve">Mục đích: giải một hệ n phương trình tuyến tính n ẩn. Hàm được dùng bởi </w:t>
      </w:r>
      <w:r w:rsidR="00E11AE9">
        <w:t>binhPhuongToiThieu</w:t>
      </w:r>
      <w:r>
        <w:t>() để giải hệ phương trình chuẩn của phương pháp bình phương tối thiểu.</w:t>
      </w:r>
    </w:p>
    <w:p w14:paraId="34E98274" w14:textId="5207E07D" w:rsidR="00E16A3A" w:rsidRDefault="00000000">
      <w:pPr>
        <w:spacing w:after="0"/>
        <w:ind w:left="283"/>
      </w:pPr>
      <w:r>
        <w:rPr>
          <w:rFonts w:ascii="Consolas" w:hAnsi="Consolas"/>
          <w:sz w:val="18"/>
        </w:rPr>
        <w:t xml:space="preserve">vector&lt;double&gt; </w:t>
      </w:r>
      <w:r w:rsidR="00E11AE9">
        <w:rPr>
          <w:rFonts w:ascii="Consolas" w:hAnsi="Consolas"/>
          <w:sz w:val="18"/>
        </w:rPr>
        <w:t>giaiHePhuongTrinh</w:t>
      </w:r>
      <w:r>
        <w:rPr>
          <w:rFonts w:ascii="Consolas" w:hAnsi="Consolas"/>
          <w:sz w:val="18"/>
        </w:rPr>
        <w:t>(vector&lt;vector&lt;double&gt;&gt; a , vector&lt;double&gt; b)</w:t>
      </w:r>
    </w:p>
    <w:p w14:paraId="7D3E70CE" w14:textId="77777777" w:rsidR="00E16A3A" w:rsidRDefault="00000000">
      <w:pPr>
        <w:spacing w:after="0"/>
        <w:ind w:left="283"/>
      </w:pPr>
      <w:r>
        <w:rPr>
          <w:rFonts w:ascii="Consolas" w:hAnsi="Consolas"/>
          <w:sz w:val="18"/>
        </w:rPr>
        <w:t>{</w:t>
      </w:r>
    </w:p>
    <w:p w14:paraId="5F7A98C7" w14:textId="77777777" w:rsidR="00E16A3A" w:rsidRDefault="00000000">
      <w:pPr>
        <w:spacing w:after="0"/>
        <w:ind w:left="283"/>
      </w:pPr>
      <w:r>
        <w:rPr>
          <w:rFonts w:ascii="Consolas" w:hAnsi="Consolas"/>
          <w:sz w:val="18"/>
        </w:rPr>
        <w:t xml:space="preserve">    int n = b.size();</w:t>
      </w:r>
    </w:p>
    <w:p w14:paraId="7D43F390" w14:textId="77777777" w:rsidR="00E16A3A" w:rsidRDefault="00E16A3A">
      <w:pPr>
        <w:spacing w:after="0"/>
        <w:ind w:left="283"/>
      </w:pPr>
    </w:p>
    <w:p w14:paraId="32E3E362" w14:textId="77777777" w:rsidR="00E16A3A" w:rsidRDefault="00000000">
      <w:pPr>
        <w:spacing w:after="0"/>
        <w:ind w:left="283"/>
      </w:pPr>
      <w:r>
        <w:rPr>
          <w:rFonts w:ascii="Consolas" w:hAnsi="Consolas"/>
          <w:sz w:val="18"/>
        </w:rPr>
        <w:t xml:space="preserve">    for (int i = 0; i &lt; n; i++)</w:t>
      </w:r>
    </w:p>
    <w:p w14:paraId="6B96FB0B" w14:textId="77777777" w:rsidR="00E16A3A" w:rsidRDefault="00000000">
      <w:pPr>
        <w:spacing w:after="0"/>
        <w:ind w:left="283"/>
      </w:pPr>
      <w:r>
        <w:rPr>
          <w:rFonts w:ascii="Consolas" w:hAnsi="Consolas"/>
          <w:sz w:val="18"/>
        </w:rPr>
        <w:t xml:space="preserve">    {</w:t>
      </w:r>
    </w:p>
    <w:p w14:paraId="1A29CA09" w14:textId="77777777" w:rsidR="00E16A3A" w:rsidRDefault="00000000">
      <w:pPr>
        <w:spacing w:after="0"/>
        <w:ind w:left="283"/>
      </w:pPr>
      <w:r>
        <w:rPr>
          <w:rFonts w:ascii="Consolas" w:hAnsi="Consolas"/>
          <w:sz w:val="18"/>
        </w:rPr>
        <w:t xml:space="preserve">        int pivot = i;</w:t>
      </w:r>
    </w:p>
    <w:p w14:paraId="50388A9E" w14:textId="77777777" w:rsidR="00E16A3A" w:rsidRDefault="00E16A3A">
      <w:pPr>
        <w:spacing w:after="0"/>
        <w:ind w:left="283"/>
      </w:pPr>
    </w:p>
    <w:p w14:paraId="242AB6F4" w14:textId="77777777" w:rsidR="00E16A3A" w:rsidRDefault="00000000">
      <w:pPr>
        <w:spacing w:after="0"/>
        <w:ind w:left="283"/>
      </w:pPr>
      <w:r>
        <w:rPr>
          <w:rFonts w:ascii="Consolas" w:hAnsi="Consolas"/>
          <w:sz w:val="18"/>
        </w:rPr>
        <w:t xml:space="preserve">        for (int j = i + 1; j &lt; n; j++)</w:t>
      </w:r>
    </w:p>
    <w:p w14:paraId="15B9632B" w14:textId="77777777" w:rsidR="00E16A3A" w:rsidRDefault="00000000">
      <w:pPr>
        <w:spacing w:after="0"/>
        <w:ind w:left="283"/>
      </w:pPr>
      <w:r>
        <w:rPr>
          <w:rFonts w:ascii="Consolas" w:hAnsi="Consolas"/>
          <w:sz w:val="18"/>
        </w:rPr>
        <w:t xml:space="preserve">        {</w:t>
      </w:r>
    </w:p>
    <w:p w14:paraId="041E28C4" w14:textId="77777777" w:rsidR="00E16A3A" w:rsidRDefault="00000000">
      <w:pPr>
        <w:spacing w:after="0"/>
        <w:ind w:left="283"/>
      </w:pPr>
      <w:r>
        <w:rPr>
          <w:rFonts w:ascii="Consolas" w:hAnsi="Consolas"/>
          <w:sz w:val="18"/>
        </w:rPr>
        <w:t xml:space="preserve">            if (abs(a[j][i]) &gt; abs(a[pivot][i]))</w:t>
      </w:r>
    </w:p>
    <w:p w14:paraId="140E86E7" w14:textId="77777777" w:rsidR="00E16A3A" w:rsidRDefault="00000000">
      <w:pPr>
        <w:spacing w:after="0"/>
        <w:ind w:left="283"/>
      </w:pPr>
      <w:r>
        <w:rPr>
          <w:rFonts w:ascii="Consolas" w:hAnsi="Consolas"/>
          <w:sz w:val="18"/>
        </w:rPr>
        <w:t xml:space="preserve">            {</w:t>
      </w:r>
    </w:p>
    <w:p w14:paraId="0C59F907" w14:textId="77777777" w:rsidR="00E16A3A" w:rsidRDefault="00000000">
      <w:pPr>
        <w:spacing w:after="0"/>
        <w:ind w:left="283"/>
      </w:pPr>
      <w:r>
        <w:rPr>
          <w:rFonts w:ascii="Consolas" w:hAnsi="Consolas"/>
          <w:sz w:val="18"/>
        </w:rPr>
        <w:t xml:space="preserve">                pivot = j;</w:t>
      </w:r>
    </w:p>
    <w:p w14:paraId="72B3425A" w14:textId="77777777" w:rsidR="00E16A3A" w:rsidRDefault="00000000">
      <w:pPr>
        <w:spacing w:after="0"/>
        <w:ind w:left="283"/>
      </w:pPr>
      <w:r>
        <w:rPr>
          <w:rFonts w:ascii="Consolas" w:hAnsi="Consolas"/>
          <w:sz w:val="18"/>
        </w:rPr>
        <w:t xml:space="preserve">            }</w:t>
      </w:r>
    </w:p>
    <w:p w14:paraId="62057B77" w14:textId="77777777" w:rsidR="00E16A3A" w:rsidRDefault="00000000">
      <w:pPr>
        <w:spacing w:after="0"/>
        <w:ind w:left="283"/>
      </w:pPr>
      <w:r>
        <w:rPr>
          <w:rFonts w:ascii="Consolas" w:hAnsi="Consolas"/>
          <w:sz w:val="18"/>
        </w:rPr>
        <w:t xml:space="preserve">        }</w:t>
      </w:r>
    </w:p>
    <w:p w14:paraId="075E7F57" w14:textId="77777777" w:rsidR="00E16A3A" w:rsidRDefault="00E16A3A">
      <w:pPr>
        <w:spacing w:after="0"/>
        <w:ind w:left="283"/>
      </w:pPr>
    </w:p>
    <w:p w14:paraId="4F47F0CA" w14:textId="77777777" w:rsidR="00E16A3A" w:rsidRDefault="00000000">
      <w:pPr>
        <w:spacing w:after="0"/>
        <w:ind w:left="283"/>
      </w:pPr>
      <w:r>
        <w:rPr>
          <w:rFonts w:ascii="Consolas" w:hAnsi="Consolas"/>
          <w:sz w:val="18"/>
        </w:rPr>
        <w:t xml:space="preserve">        swap(a[i] , a[pivot]);</w:t>
      </w:r>
    </w:p>
    <w:p w14:paraId="15ED5A77" w14:textId="77777777" w:rsidR="00E16A3A" w:rsidRDefault="00000000">
      <w:pPr>
        <w:spacing w:after="0"/>
        <w:ind w:left="283"/>
      </w:pPr>
      <w:r>
        <w:rPr>
          <w:rFonts w:ascii="Consolas" w:hAnsi="Consolas"/>
          <w:sz w:val="18"/>
        </w:rPr>
        <w:t xml:space="preserve">        swap(b[i] , b[pivot]);</w:t>
      </w:r>
    </w:p>
    <w:p w14:paraId="4DB43BFB" w14:textId="77777777" w:rsidR="00E16A3A" w:rsidRDefault="00E16A3A">
      <w:pPr>
        <w:spacing w:after="0"/>
        <w:ind w:left="283"/>
      </w:pPr>
    </w:p>
    <w:p w14:paraId="166DE13B" w14:textId="77777777" w:rsidR="00E16A3A" w:rsidRDefault="00000000">
      <w:pPr>
        <w:spacing w:after="0"/>
        <w:ind w:left="283"/>
      </w:pPr>
      <w:r>
        <w:rPr>
          <w:rFonts w:ascii="Consolas" w:hAnsi="Consolas"/>
          <w:sz w:val="18"/>
        </w:rPr>
        <w:t xml:space="preserve">        double div = a[i][i];</w:t>
      </w:r>
    </w:p>
    <w:p w14:paraId="10664E22" w14:textId="77777777" w:rsidR="00E16A3A" w:rsidRDefault="00E16A3A">
      <w:pPr>
        <w:spacing w:after="0"/>
        <w:ind w:left="283"/>
      </w:pPr>
    </w:p>
    <w:p w14:paraId="3FD01C95" w14:textId="77777777" w:rsidR="00E16A3A" w:rsidRDefault="00000000">
      <w:pPr>
        <w:spacing w:after="0"/>
        <w:ind w:left="283"/>
      </w:pPr>
      <w:r>
        <w:rPr>
          <w:rFonts w:ascii="Consolas" w:hAnsi="Consolas"/>
          <w:sz w:val="18"/>
        </w:rPr>
        <w:t xml:space="preserve">        for (int j = i; j &lt; n; j++)</w:t>
      </w:r>
    </w:p>
    <w:p w14:paraId="2DE55CBE" w14:textId="77777777" w:rsidR="00E16A3A" w:rsidRDefault="00000000">
      <w:pPr>
        <w:spacing w:after="0"/>
        <w:ind w:left="283"/>
      </w:pPr>
      <w:r>
        <w:rPr>
          <w:rFonts w:ascii="Consolas" w:hAnsi="Consolas"/>
          <w:sz w:val="18"/>
        </w:rPr>
        <w:t xml:space="preserve">        {</w:t>
      </w:r>
    </w:p>
    <w:p w14:paraId="5323ABFB" w14:textId="77777777" w:rsidR="00E16A3A" w:rsidRDefault="00000000">
      <w:pPr>
        <w:spacing w:after="0"/>
        <w:ind w:left="283"/>
      </w:pPr>
      <w:r>
        <w:rPr>
          <w:rFonts w:ascii="Consolas" w:hAnsi="Consolas"/>
          <w:sz w:val="18"/>
        </w:rPr>
        <w:t xml:space="preserve">            a[i][j] /= div;</w:t>
      </w:r>
    </w:p>
    <w:p w14:paraId="1A89968D" w14:textId="77777777" w:rsidR="00E16A3A" w:rsidRDefault="00000000">
      <w:pPr>
        <w:spacing w:after="0"/>
        <w:ind w:left="283"/>
      </w:pPr>
      <w:r>
        <w:rPr>
          <w:rFonts w:ascii="Consolas" w:hAnsi="Consolas"/>
          <w:sz w:val="18"/>
        </w:rPr>
        <w:t xml:space="preserve">        }</w:t>
      </w:r>
    </w:p>
    <w:p w14:paraId="2B6154F3" w14:textId="77777777" w:rsidR="00E16A3A" w:rsidRDefault="00E16A3A">
      <w:pPr>
        <w:spacing w:after="0"/>
        <w:ind w:left="283"/>
      </w:pPr>
    </w:p>
    <w:p w14:paraId="5004AAD2" w14:textId="77777777" w:rsidR="00E16A3A" w:rsidRDefault="00000000">
      <w:pPr>
        <w:spacing w:after="0"/>
        <w:ind w:left="283"/>
      </w:pPr>
      <w:r>
        <w:rPr>
          <w:rFonts w:ascii="Consolas" w:hAnsi="Consolas"/>
          <w:sz w:val="18"/>
        </w:rPr>
        <w:t xml:space="preserve">        b[i] /= div;</w:t>
      </w:r>
    </w:p>
    <w:p w14:paraId="5E1A0B23" w14:textId="77777777" w:rsidR="00E16A3A" w:rsidRDefault="00E16A3A">
      <w:pPr>
        <w:spacing w:after="0"/>
        <w:ind w:left="283"/>
      </w:pPr>
    </w:p>
    <w:p w14:paraId="282A172E" w14:textId="77777777" w:rsidR="00E16A3A" w:rsidRDefault="00000000">
      <w:pPr>
        <w:spacing w:after="0"/>
        <w:ind w:left="283"/>
      </w:pPr>
      <w:r>
        <w:rPr>
          <w:rFonts w:ascii="Consolas" w:hAnsi="Consolas"/>
          <w:sz w:val="18"/>
        </w:rPr>
        <w:lastRenderedPageBreak/>
        <w:t xml:space="preserve">        for (int k = 0; k &lt; n; k++)</w:t>
      </w:r>
    </w:p>
    <w:p w14:paraId="71C814E7" w14:textId="77777777" w:rsidR="00E16A3A" w:rsidRDefault="00000000">
      <w:pPr>
        <w:spacing w:after="0"/>
        <w:ind w:left="283"/>
      </w:pPr>
      <w:r>
        <w:rPr>
          <w:rFonts w:ascii="Consolas" w:hAnsi="Consolas"/>
          <w:sz w:val="18"/>
        </w:rPr>
        <w:t xml:space="preserve">        {</w:t>
      </w:r>
    </w:p>
    <w:p w14:paraId="23D6CFEA" w14:textId="77777777" w:rsidR="00E16A3A" w:rsidRDefault="00000000">
      <w:pPr>
        <w:spacing w:after="0"/>
        <w:ind w:left="283"/>
      </w:pPr>
      <w:r>
        <w:rPr>
          <w:rFonts w:ascii="Consolas" w:hAnsi="Consolas"/>
          <w:sz w:val="18"/>
        </w:rPr>
        <w:t xml:space="preserve">            if (k == i)</w:t>
      </w:r>
    </w:p>
    <w:p w14:paraId="02F3105D" w14:textId="77777777" w:rsidR="00E16A3A" w:rsidRDefault="00000000">
      <w:pPr>
        <w:spacing w:after="0"/>
        <w:ind w:left="283"/>
      </w:pPr>
      <w:r>
        <w:rPr>
          <w:rFonts w:ascii="Consolas" w:hAnsi="Consolas"/>
          <w:sz w:val="18"/>
        </w:rPr>
        <w:t xml:space="preserve">            {</w:t>
      </w:r>
    </w:p>
    <w:p w14:paraId="41C776C8" w14:textId="77777777" w:rsidR="00E16A3A" w:rsidRDefault="00000000">
      <w:pPr>
        <w:spacing w:after="0"/>
        <w:ind w:left="283"/>
      </w:pPr>
      <w:r>
        <w:rPr>
          <w:rFonts w:ascii="Consolas" w:hAnsi="Consolas"/>
          <w:sz w:val="18"/>
        </w:rPr>
        <w:t xml:space="preserve">                continue;</w:t>
      </w:r>
    </w:p>
    <w:p w14:paraId="1C24BCF0" w14:textId="77777777" w:rsidR="00E16A3A" w:rsidRDefault="00000000">
      <w:pPr>
        <w:spacing w:after="0"/>
        <w:ind w:left="283"/>
      </w:pPr>
      <w:r>
        <w:rPr>
          <w:rFonts w:ascii="Consolas" w:hAnsi="Consolas"/>
          <w:sz w:val="18"/>
        </w:rPr>
        <w:t xml:space="preserve">            }</w:t>
      </w:r>
    </w:p>
    <w:p w14:paraId="48710B58" w14:textId="77777777" w:rsidR="00E16A3A" w:rsidRDefault="00E16A3A">
      <w:pPr>
        <w:spacing w:after="0"/>
        <w:ind w:left="283"/>
      </w:pPr>
    </w:p>
    <w:p w14:paraId="33CD05BD" w14:textId="77777777" w:rsidR="00E16A3A" w:rsidRDefault="00000000">
      <w:pPr>
        <w:spacing w:after="0"/>
        <w:ind w:left="283"/>
      </w:pPr>
      <w:r>
        <w:rPr>
          <w:rFonts w:ascii="Consolas" w:hAnsi="Consolas"/>
          <w:sz w:val="18"/>
        </w:rPr>
        <w:t xml:space="preserve">            double factor = a[k][i];</w:t>
      </w:r>
    </w:p>
    <w:p w14:paraId="5B61E42C" w14:textId="77777777" w:rsidR="00E16A3A" w:rsidRDefault="00E16A3A">
      <w:pPr>
        <w:spacing w:after="0"/>
        <w:ind w:left="283"/>
      </w:pPr>
    </w:p>
    <w:p w14:paraId="557B54E2" w14:textId="77777777" w:rsidR="00E16A3A" w:rsidRDefault="00000000">
      <w:pPr>
        <w:spacing w:after="0"/>
        <w:ind w:left="283"/>
      </w:pPr>
      <w:r>
        <w:rPr>
          <w:rFonts w:ascii="Consolas" w:hAnsi="Consolas"/>
          <w:sz w:val="18"/>
        </w:rPr>
        <w:t xml:space="preserve">            for (int j = i; j &lt; n; j++)</w:t>
      </w:r>
    </w:p>
    <w:p w14:paraId="77744754" w14:textId="77777777" w:rsidR="00E16A3A" w:rsidRDefault="00000000">
      <w:pPr>
        <w:spacing w:after="0"/>
        <w:ind w:left="283"/>
      </w:pPr>
      <w:r>
        <w:rPr>
          <w:rFonts w:ascii="Consolas" w:hAnsi="Consolas"/>
          <w:sz w:val="18"/>
        </w:rPr>
        <w:t xml:space="preserve">            {</w:t>
      </w:r>
    </w:p>
    <w:p w14:paraId="42E14A91" w14:textId="77777777" w:rsidR="00E16A3A" w:rsidRDefault="00000000">
      <w:pPr>
        <w:spacing w:after="0"/>
        <w:ind w:left="283"/>
      </w:pPr>
      <w:r>
        <w:rPr>
          <w:rFonts w:ascii="Consolas" w:hAnsi="Consolas"/>
          <w:sz w:val="18"/>
        </w:rPr>
        <w:t xml:space="preserve">                a[k][j] -= factor * a[i][j];</w:t>
      </w:r>
    </w:p>
    <w:p w14:paraId="57F669A0" w14:textId="77777777" w:rsidR="00E16A3A" w:rsidRDefault="00000000">
      <w:pPr>
        <w:spacing w:after="0"/>
        <w:ind w:left="283"/>
      </w:pPr>
      <w:r>
        <w:rPr>
          <w:rFonts w:ascii="Consolas" w:hAnsi="Consolas"/>
          <w:sz w:val="18"/>
        </w:rPr>
        <w:t xml:space="preserve">            }</w:t>
      </w:r>
    </w:p>
    <w:p w14:paraId="233F0DDF" w14:textId="77777777" w:rsidR="00E16A3A" w:rsidRDefault="00E16A3A">
      <w:pPr>
        <w:spacing w:after="0"/>
        <w:ind w:left="283"/>
      </w:pPr>
    </w:p>
    <w:p w14:paraId="4503E952" w14:textId="77777777" w:rsidR="00E16A3A" w:rsidRDefault="00000000">
      <w:pPr>
        <w:spacing w:after="0"/>
        <w:ind w:left="283"/>
      </w:pPr>
      <w:r>
        <w:rPr>
          <w:rFonts w:ascii="Consolas" w:hAnsi="Consolas"/>
          <w:sz w:val="18"/>
        </w:rPr>
        <w:t xml:space="preserve">            b[k] -= factor * b[i];</w:t>
      </w:r>
    </w:p>
    <w:p w14:paraId="421AC94D" w14:textId="77777777" w:rsidR="00E16A3A" w:rsidRDefault="00000000">
      <w:pPr>
        <w:spacing w:after="0"/>
        <w:ind w:left="283"/>
      </w:pPr>
      <w:r>
        <w:rPr>
          <w:rFonts w:ascii="Consolas" w:hAnsi="Consolas"/>
          <w:sz w:val="18"/>
        </w:rPr>
        <w:t xml:space="preserve">        }</w:t>
      </w:r>
    </w:p>
    <w:p w14:paraId="18A97900" w14:textId="77777777" w:rsidR="00E16A3A" w:rsidRDefault="00000000">
      <w:pPr>
        <w:spacing w:after="0"/>
        <w:ind w:left="283"/>
      </w:pPr>
      <w:r>
        <w:rPr>
          <w:rFonts w:ascii="Consolas" w:hAnsi="Consolas"/>
          <w:sz w:val="18"/>
        </w:rPr>
        <w:t xml:space="preserve">    }</w:t>
      </w:r>
    </w:p>
    <w:p w14:paraId="3893A94D" w14:textId="77777777" w:rsidR="00E16A3A" w:rsidRDefault="00E16A3A">
      <w:pPr>
        <w:spacing w:after="0"/>
        <w:ind w:left="283"/>
      </w:pPr>
    </w:p>
    <w:p w14:paraId="13D2C093" w14:textId="77777777" w:rsidR="00E16A3A" w:rsidRDefault="00000000">
      <w:pPr>
        <w:spacing w:after="0"/>
        <w:ind w:left="283"/>
      </w:pPr>
      <w:r>
        <w:rPr>
          <w:rFonts w:ascii="Consolas" w:hAnsi="Consolas"/>
          <w:sz w:val="18"/>
        </w:rPr>
        <w:t xml:space="preserve">    return b;</w:t>
      </w:r>
    </w:p>
    <w:p w14:paraId="17327377" w14:textId="77777777" w:rsidR="00E16A3A" w:rsidRDefault="00000000">
      <w:pPr>
        <w:spacing w:after="0"/>
        <w:ind w:left="283"/>
      </w:pPr>
      <w:r>
        <w:rPr>
          <w:rFonts w:ascii="Consolas" w:hAnsi="Consolas"/>
          <w:sz w:val="18"/>
        </w:rPr>
        <w:t>}</w:t>
      </w:r>
    </w:p>
    <w:p w14:paraId="05844838" w14:textId="77777777" w:rsidR="00E16A3A" w:rsidRDefault="00000000">
      <w:r>
        <w:t>Cách hoạt động: với mỗi cột i, hàm chọn phần tử có trị tuyệt đối lớn nhất làm pivot, đổi hàng, chuẩn hóa hàng pivot để phần tử trên đường chéo bằng 1, sau đó khử phần tử ở cùng cột của tất cả các hàng khác. Khi kết thúc, ma trận hệ số trở thành ma trận đơn vị và vector b chính là nghiệm.</w:t>
      </w:r>
    </w:p>
    <w:p w14:paraId="3ED3315C" w14:textId="77777777" w:rsidR="00E16A3A" w:rsidRDefault="00000000">
      <w:pPr>
        <w:pStyle w:val="ListBullet"/>
      </w:pPr>
      <w:r>
        <w:t>pivot: vị trí hàng đang được chọn làm phần tử trụ.</w:t>
      </w:r>
    </w:p>
    <w:p w14:paraId="471965EC" w14:textId="77777777" w:rsidR="00E16A3A" w:rsidRDefault="00000000">
      <w:pPr>
        <w:pStyle w:val="ListBullet"/>
      </w:pPr>
      <w:r>
        <w:t>swap(): đổi hàng để hạn chế sai số số học và tránh pivot quá nhỏ.</w:t>
      </w:r>
    </w:p>
    <w:p w14:paraId="3467DDDC" w14:textId="77777777" w:rsidR="00E16A3A" w:rsidRDefault="00000000">
      <w:pPr>
        <w:pStyle w:val="ListBullet"/>
      </w:pPr>
      <w:r>
        <w:t>div: phần tử đường chéo dùng để chuẩn hóa hàng.</w:t>
      </w:r>
    </w:p>
    <w:p w14:paraId="0FB71392" w14:textId="77777777" w:rsidR="00E16A3A" w:rsidRDefault="00000000">
      <w:pPr>
        <w:pStyle w:val="ListBullet"/>
      </w:pPr>
      <w:r>
        <w:t>factor: hệ số dùng để khử phần tử cùng cột ở hàng khác.</w:t>
      </w:r>
    </w:p>
    <w:p w14:paraId="7D7688EC" w14:textId="4C835855" w:rsidR="00E16A3A" w:rsidRDefault="00000000">
      <w:pPr>
        <w:pStyle w:val="Heading2"/>
      </w:pPr>
      <w:r>
        <w:t xml:space="preserve">4.2. Hàm </w:t>
      </w:r>
      <w:r w:rsidR="00E11AE9">
        <w:t>timHeSoLagrange</w:t>
      </w:r>
      <w:r>
        <w:t>()</w:t>
      </w:r>
    </w:p>
    <w:p w14:paraId="476FD17A" w14:textId="77777777" w:rsidR="00E16A3A" w:rsidRDefault="00000000">
      <w:r>
        <w:t>Mục đích: nhận hai vector x, y và trả về vector hệ số của đa thức nội suy Lagrange.</w:t>
      </w:r>
    </w:p>
    <w:p w14:paraId="27C40605" w14:textId="0513B84B" w:rsidR="00E16A3A" w:rsidRDefault="00000000">
      <w:pPr>
        <w:spacing w:after="0"/>
        <w:ind w:left="283"/>
      </w:pPr>
      <w:r>
        <w:rPr>
          <w:rFonts w:ascii="Consolas" w:hAnsi="Consolas"/>
          <w:sz w:val="18"/>
        </w:rPr>
        <w:t xml:space="preserve">vector&lt;double&gt; </w:t>
      </w:r>
      <w:r w:rsidR="00E11AE9">
        <w:rPr>
          <w:rFonts w:ascii="Consolas" w:hAnsi="Consolas"/>
          <w:sz w:val="18"/>
        </w:rPr>
        <w:t>timHeSoLagrange</w:t>
      </w:r>
      <w:r>
        <w:rPr>
          <w:rFonts w:ascii="Consolas" w:hAnsi="Consolas"/>
          <w:sz w:val="18"/>
        </w:rPr>
        <w:t>(vector&lt;double&gt; x , vector&lt;double&gt; y)</w:t>
      </w:r>
    </w:p>
    <w:p w14:paraId="2627B959" w14:textId="77777777" w:rsidR="00E16A3A" w:rsidRDefault="00000000">
      <w:pPr>
        <w:spacing w:after="0"/>
        <w:ind w:left="283"/>
      </w:pPr>
      <w:r>
        <w:rPr>
          <w:rFonts w:ascii="Consolas" w:hAnsi="Consolas"/>
          <w:sz w:val="18"/>
        </w:rPr>
        <w:t>{</w:t>
      </w:r>
    </w:p>
    <w:p w14:paraId="5CFE4267" w14:textId="77777777" w:rsidR="00E16A3A" w:rsidRDefault="00000000">
      <w:pPr>
        <w:spacing w:after="0"/>
        <w:ind w:left="283"/>
      </w:pPr>
      <w:r>
        <w:rPr>
          <w:rFonts w:ascii="Consolas" w:hAnsi="Consolas"/>
          <w:sz w:val="18"/>
        </w:rPr>
        <w:t xml:space="preserve">    int n = x.size();</w:t>
      </w:r>
    </w:p>
    <w:p w14:paraId="214656AA" w14:textId="77777777" w:rsidR="00E16A3A" w:rsidRDefault="00000000">
      <w:pPr>
        <w:spacing w:after="0"/>
        <w:ind w:left="283"/>
      </w:pPr>
      <w:r>
        <w:rPr>
          <w:rFonts w:ascii="Consolas" w:hAnsi="Consolas"/>
          <w:sz w:val="18"/>
        </w:rPr>
        <w:t xml:space="preserve">    vector&lt;double&gt; p(n , 0);</w:t>
      </w:r>
    </w:p>
    <w:p w14:paraId="22778B28" w14:textId="77777777" w:rsidR="00E16A3A" w:rsidRDefault="00E16A3A">
      <w:pPr>
        <w:spacing w:after="0"/>
        <w:ind w:left="283"/>
      </w:pPr>
    </w:p>
    <w:p w14:paraId="5F223760" w14:textId="77777777" w:rsidR="00E16A3A" w:rsidRDefault="00000000">
      <w:pPr>
        <w:spacing w:after="0"/>
        <w:ind w:left="283"/>
      </w:pPr>
      <w:r>
        <w:rPr>
          <w:rFonts w:ascii="Consolas" w:hAnsi="Consolas"/>
          <w:sz w:val="18"/>
        </w:rPr>
        <w:t xml:space="preserve">    for (int i = 0; i &lt; n; i++)</w:t>
      </w:r>
    </w:p>
    <w:p w14:paraId="3EB34068" w14:textId="77777777" w:rsidR="00E16A3A" w:rsidRDefault="00000000">
      <w:pPr>
        <w:spacing w:after="0"/>
        <w:ind w:left="283"/>
      </w:pPr>
      <w:r>
        <w:rPr>
          <w:rFonts w:ascii="Consolas" w:hAnsi="Consolas"/>
          <w:sz w:val="18"/>
        </w:rPr>
        <w:t xml:space="preserve">    {</w:t>
      </w:r>
    </w:p>
    <w:p w14:paraId="7DBAAA26" w14:textId="77777777" w:rsidR="00E16A3A" w:rsidRDefault="00000000">
      <w:pPr>
        <w:spacing w:after="0"/>
        <w:ind w:left="283"/>
      </w:pPr>
      <w:r>
        <w:rPr>
          <w:rFonts w:ascii="Consolas" w:hAnsi="Consolas"/>
          <w:sz w:val="18"/>
        </w:rPr>
        <w:t xml:space="preserve">        vector&lt;double&gt; basis(1 , 1.0);</w:t>
      </w:r>
    </w:p>
    <w:p w14:paraId="7D1E61DF" w14:textId="77777777" w:rsidR="00E16A3A" w:rsidRDefault="00000000">
      <w:pPr>
        <w:spacing w:after="0"/>
        <w:ind w:left="283"/>
      </w:pPr>
      <w:r>
        <w:rPr>
          <w:rFonts w:ascii="Consolas" w:hAnsi="Consolas"/>
          <w:sz w:val="18"/>
        </w:rPr>
        <w:t xml:space="preserve">        double denominator = 1;</w:t>
      </w:r>
    </w:p>
    <w:p w14:paraId="119DA1C6" w14:textId="77777777" w:rsidR="00E16A3A" w:rsidRDefault="00E16A3A">
      <w:pPr>
        <w:spacing w:after="0"/>
        <w:ind w:left="283"/>
      </w:pPr>
    </w:p>
    <w:p w14:paraId="6753E2D9" w14:textId="77777777" w:rsidR="00E16A3A" w:rsidRDefault="00000000">
      <w:pPr>
        <w:spacing w:after="0"/>
        <w:ind w:left="283"/>
      </w:pPr>
      <w:r>
        <w:rPr>
          <w:rFonts w:ascii="Consolas" w:hAnsi="Consolas"/>
          <w:sz w:val="18"/>
        </w:rPr>
        <w:t xml:space="preserve">        for (int j = 0; j &lt; n; j++)</w:t>
      </w:r>
    </w:p>
    <w:p w14:paraId="18328855" w14:textId="77777777" w:rsidR="00E16A3A" w:rsidRDefault="00000000">
      <w:pPr>
        <w:spacing w:after="0"/>
        <w:ind w:left="283"/>
      </w:pPr>
      <w:r>
        <w:rPr>
          <w:rFonts w:ascii="Consolas" w:hAnsi="Consolas"/>
          <w:sz w:val="18"/>
        </w:rPr>
        <w:t xml:space="preserve">        {</w:t>
      </w:r>
    </w:p>
    <w:p w14:paraId="65A4F520" w14:textId="77777777" w:rsidR="00E16A3A" w:rsidRDefault="00000000">
      <w:pPr>
        <w:spacing w:after="0"/>
        <w:ind w:left="283"/>
      </w:pPr>
      <w:r>
        <w:rPr>
          <w:rFonts w:ascii="Consolas" w:hAnsi="Consolas"/>
          <w:sz w:val="18"/>
        </w:rPr>
        <w:t xml:space="preserve">            if (i == j)</w:t>
      </w:r>
    </w:p>
    <w:p w14:paraId="045CBB13" w14:textId="77777777" w:rsidR="00E16A3A" w:rsidRDefault="00000000">
      <w:pPr>
        <w:spacing w:after="0"/>
        <w:ind w:left="283"/>
      </w:pPr>
      <w:r>
        <w:rPr>
          <w:rFonts w:ascii="Consolas" w:hAnsi="Consolas"/>
          <w:sz w:val="18"/>
        </w:rPr>
        <w:t xml:space="preserve">            {</w:t>
      </w:r>
    </w:p>
    <w:p w14:paraId="74817156" w14:textId="77777777" w:rsidR="00E16A3A" w:rsidRDefault="00000000">
      <w:pPr>
        <w:spacing w:after="0"/>
        <w:ind w:left="283"/>
      </w:pPr>
      <w:r>
        <w:rPr>
          <w:rFonts w:ascii="Consolas" w:hAnsi="Consolas"/>
          <w:sz w:val="18"/>
        </w:rPr>
        <w:t xml:space="preserve">                continue;</w:t>
      </w:r>
    </w:p>
    <w:p w14:paraId="24E5DB3E" w14:textId="77777777" w:rsidR="00E16A3A" w:rsidRDefault="00000000">
      <w:pPr>
        <w:spacing w:after="0"/>
        <w:ind w:left="283"/>
      </w:pPr>
      <w:r>
        <w:rPr>
          <w:rFonts w:ascii="Consolas" w:hAnsi="Consolas"/>
          <w:sz w:val="18"/>
        </w:rPr>
        <w:t xml:space="preserve">            }</w:t>
      </w:r>
    </w:p>
    <w:p w14:paraId="21189BB0" w14:textId="77777777" w:rsidR="00E16A3A" w:rsidRDefault="00E16A3A">
      <w:pPr>
        <w:spacing w:after="0"/>
        <w:ind w:left="283"/>
      </w:pPr>
    </w:p>
    <w:p w14:paraId="48197153" w14:textId="77777777" w:rsidR="00E16A3A" w:rsidRDefault="00000000">
      <w:pPr>
        <w:spacing w:after="0"/>
        <w:ind w:left="283"/>
      </w:pPr>
      <w:r>
        <w:rPr>
          <w:rFonts w:ascii="Consolas" w:hAnsi="Consolas"/>
          <w:sz w:val="18"/>
        </w:rPr>
        <w:t xml:space="preserve">            denominator *= x[i] - x[j];</w:t>
      </w:r>
    </w:p>
    <w:p w14:paraId="131D5472" w14:textId="77777777" w:rsidR="00E16A3A" w:rsidRDefault="00E16A3A">
      <w:pPr>
        <w:spacing w:after="0"/>
        <w:ind w:left="283"/>
      </w:pPr>
    </w:p>
    <w:p w14:paraId="673D6457" w14:textId="77777777" w:rsidR="00E16A3A" w:rsidRDefault="00000000">
      <w:pPr>
        <w:spacing w:after="0"/>
        <w:ind w:left="283"/>
      </w:pPr>
      <w:r>
        <w:rPr>
          <w:rFonts w:ascii="Consolas" w:hAnsi="Consolas"/>
          <w:sz w:val="18"/>
        </w:rPr>
        <w:lastRenderedPageBreak/>
        <w:t xml:space="preserve">            vector&lt;double&gt; next(basis.size() + 1 , 0);</w:t>
      </w:r>
    </w:p>
    <w:p w14:paraId="393F5006" w14:textId="77777777" w:rsidR="00E16A3A" w:rsidRDefault="00E16A3A">
      <w:pPr>
        <w:spacing w:after="0"/>
        <w:ind w:left="283"/>
      </w:pPr>
    </w:p>
    <w:p w14:paraId="4CEDB7AB" w14:textId="77777777" w:rsidR="00E16A3A" w:rsidRDefault="00000000">
      <w:pPr>
        <w:spacing w:after="0"/>
        <w:ind w:left="283"/>
      </w:pPr>
      <w:r>
        <w:rPr>
          <w:rFonts w:ascii="Consolas" w:hAnsi="Consolas"/>
          <w:sz w:val="18"/>
        </w:rPr>
        <w:t xml:space="preserve">            for (int k = 0; k &lt; basis.size(); k++)</w:t>
      </w:r>
    </w:p>
    <w:p w14:paraId="56ABEB85" w14:textId="77777777" w:rsidR="00E16A3A" w:rsidRDefault="00000000">
      <w:pPr>
        <w:spacing w:after="0"/>
        <w:ind w:left="283"/>
      </w:pPr>
      <w:r>
        <w:rPr>
          <w:rFonts w:ascii="Consolas" w:hAnsi="Consolas"/>
          <w:sz w:val="18"/>
        </w:rPr>
        <w:t xml:space="preserve">            {</w:t>
      </w:r>
    </w:p>
    <w:p w14:paraId="1C772356" w14:textId="77777777" w:rsidR="00E16A3A" w:rsidRDefault="00000000">
      <w:pPr>
        <w:spacing w:after="0"/>
        <w:ind w:left="283"/>
      </w:pPr>
      <w:r>
        <w:rPr>
          <w:rFonts w:ascii="Consolas" w:hAnsi="Consolas"/>
          <w:sz w:val="18"/>
        </w:rPr>
        <w:t xml:space="preserve">                next[k] += -x[j] * basis[k];</w:t>
      </w:r>
    </w:p>
    <w:p w14:paraId="219361CD" w14:textId="77777777" w:rsidR="00E16A3A" w:rsidRDefault="00000000">
      <w:pPr>
        <w:spacing w:after="0"/>
        <w:ind w:left="283"/>
      </w:pPr>
      <w:r>
        <w:rPr>
          <w:rFonts w:ascii="Consolas" w:hAnsi="Consolas"/>
          <w:sz w:val="18"/>
        </w:rPr>
        <w:t xml:space="preserve">                next[k + 1] += basis[k];</w:t>
      </w:r>
    </w:p>
    <w:p w14:paraId="2E1BBADC" w14:textId="77777777" w:rsidR="00E16A3A" w:rsidRDefault="00000000">
      <w:pPr>
        <w:spacing w:after="0"/>
        <w:ind w:left="283"/>
      </w:pPr>
      <w:r>
        <w:rPr>
          <w:rFonts w:ascii="Consolas" w:hAnsi="Consolas"/>
          <w:sz w:val="18"/>
        </w:rPr>
        <w:t xml:space="preserve">            }</w:t>
      </w:r>
    </w:p>
    <w:p w14:paraId="78DC450A" w14:textId="77777777" w:rsidR="00E16A3A" w:rsidRDefault="00E16A3A">
      <w:pPr>
        <w:spacing w:after="0"/>
        <w:ind w:left="283"/>
      </w:pPr>
    </w:p>
    <w:p w14:paraId="35517689" w14:textId="77777777" w:rsidR="00E16A3A" w:rsidRDefault="00000000">
      <w:pPr>
        <w:spacing w:after="0"/>
        <w:ind w:left="283"/>
      </w:pPr>
      <w:r>
        <w:rPr>
          <w:rFonts w:ascii="Consolas" w:hAnsi="Consolas"/>
          <w:sz w:val="18"/>
        </w:rPr>
        <w:t xml:space="preserve">            basis = next;</w:t>
      </w:r>
    </w:p>
    <w:p w14:paraId="113D40D0" w14:textId="77777777" w:rsidR="00E16A3A" w:rsidRDefault="00000000">
      <w:pPr>
        <w:spacing w:after="0"/>
        <w:ind w:left="283"/>
      </w:pPr>
      <w:r>
        <w:rPr>
          <w:rFonts w:ascii="Consolas" w:hAnsi="Consolas"/>
          <w:sz w:val="18"/>
        </w:rPr>
        <w:t xml:space="preserve">        }</w:t>
      </w:r>
    </w:p>
    <w:p w14:paraId="75EC1346" w14:textId="77777777" w:rsidR="00E16A3A" w:rsidRDefault="00E16A3A">
      <w:pPr>
        <w:spacing w:after="0"/>
        <w:ind w:left="283"/>
      </w:pPr>
    </w:p>
    <w:p w14:paraId="7CAC489B" w14:textId="77777777" w:rsidR="00E16A3A" w:rsidRDefault="00000000">
      <w:pPr>
        <w:spacing w:after="0"/>
        <w:ind w:left="283"/>
      </w:pPr>
      <w:r>
        <w:rPr>
          <w:rFonts w:ascii="Consolas" w:hAnsi="Consolas"/>
          <w:sz w:val="18"/>
        </w:rPr>
        <w:t xml:space="preserve">        for (int k = 0; k &lt; basis.size(); k++)</w:t>
      </w:r>
    </w:p>
    <w:p w14:paraId="786A5CF7" w14:textId="77777777" w:rsidR="00E16A3A" w:rsidRDefault="00000000">
      <w:pPr>
        <w:spacing w:after="0"/>
        <w:ind w:left="283"/>
      </w:pPr>
      <w:r>
        <w:rPr>
          <w:rFonts w:ascii="Consolas" w:hAnsi="Consolas"/>
          <w:sz w:val="18"/>
        </w:rPr>
        <w:t xml:space="preserve">        {</w:t>
      </w:r>
    </w:p>
    <w:p w14:paraId="237D56E9" w14:textId="77777777" w:rsidR="00E16A3A" w:rsidRDefault="00000000">
      <w:pPr>
        <w:spacing w:after="0"/>
        <w:ind w:left="283"/>
      </w:pPr>
      <w:r>
        <w:rPr>
          <w:rFonts w:ascii="Consolas" w:hAnsi="Consolas"/>
          <w:sz w:val="18"/>
        </w:rPr>
        <w:t xml:space="preserve">            p[k] += y[i] * basis[k] / denominator;</w:t>
      </w:r>
    </w:p>
    <w:p w14:paraId="1A7BE0C5" w14:textId="77777777" w:rsidR="00E16A3A" w:rsidRDefault="00000000">
      <w:pPr>
        <w:spacing w:after="0"/>
        <w:ind w:left="283"/>
      </w:pPr>
      <w:r>
        <w:rPr>
          <w:rFonts w:ascii="Consolas" w:hAnsi="Consolas"/>
          <w:sz w:val="18"/>
        </w:rPr>
        <w:t xml:space="preserve">        }</w:t>
      </w:r>
    </w:p>
    <w:p w14:paraId="1D6A9AEB" w14:textId="77777777" w:rsidR="00E16A3A" w:rsidRDefault="00000000">
      <w:pPr>
        <w:spacing w:after="0"/>
        <w:ind w:left="283"/>
      </w:pPr>
      <w:r>
        <w:rPr>
          <w:rFonts w:ascii="Consolas" w:hAnsi="Consolas"/>
          <w:sz w:val="18"/>
        </w:rPr>
        <w:t xml:space="preserve">    }</w:t>
      </w:r>
    </w:p>
    <w:p w14:paraId="1DC5E970" w14:textId="77777777" w:rsidR="00E16A3A" w:rsidRDefault="00E16A3A">
      <w:pPr>
        <w:spacing w:after="0"/>
        <w:ind w:left="283"/>
      </w:pPr>
    </w:p>
    <w:p w14:paraId="4C992CC7" w14:textId="77777777" w:rsidR="00E16A3A" w:rsidRDefault="00000000">
      <w:pPr>
        <w:spacing w:after="0"/>
        <w:ind w:left="283"/>
      </w:pPr>
      <w:r>
        <w:rPr>
          <w:rFonts w:ascii="Consolas" w:hAnsi="Consolas"/>
          <w:sz w:val="18"/>
        </w:rPr>
        <w:t xml:space="preserve">    return p;</w:t>
      </w:r>
    </w:p>
    <w:p w14:paraId="2B57A5E3" w14:textId="77777777" w:rsidR="00E16A3A" w:rsidRDefault="00000000">
      <w:pPr>
        <w:spacing w:after="0"/>
        <w:ind w:left="283"/>
      </w:pPr>
      <w:r>
        <w:rPr>
          <w:rFonts w:ascii="Consolas" w:hAnsi="Consolas"/>
          <w:sz w:val="18"/>
        </w:rPr>
        <w:t>}</w:t>
      </w:r>
    </w:p>
    <w:p w14:paraId="5C83B5E7" w14:textId="77777777" w:rsidR="00E16A3A" w:rsidRDefault="00000000">
      <w:r>
        <w:t>Ý tưởng là xây từng đa thức cơ sở L_i(x). Ban đầu basis = 1. Mỗi lần gặp một nút x_j khác x_i, hàm nhân basis với (x - x_j), đồng thời cập nhật mẫu số bằng (x_i - x_j). Sau khi có L_i(x), nhân với y_i rồi cộng vào đa thức p.</w:t>
      </w:r>
    </w:p>
    <w:p w14:paraId="43E640D9" w14:textId="1C97A69C" w:rsidR="00E16A3A" w:rsidRDefault="00000000">
      <w:pPr>
        <w:pStyle w:val="Heading2"/>
      </w:pPr>
      <w:r>
        <w:t xml:space="preserve">4.3. Hàm </w:t>
      </w:r>
      <w:r w:rsidR="00E11AE9">
        <w:t>tinhGiaTriDaThuc</w:t>
      </w:r>
      <w:r>
        <w:t>()</w:t>
      </w:r>
    </w:p>
    <w:p w14:paraId="7352AE2E" w14:textId="22C45193" w:rsidR="00E16A3A" w:rsidRDefault="00000000">
      <w:pPr>
        <w:spacing w:after="0"/>
        <w:ind w:left="283"/>
      </w:pPr>
      <w:r>
        <w:rPr>
          <w:rFonts w:ascii="Consolas" w:hAnsi="Consolas"/>
          <w:sz w:val="18"/>
        </w:rPr>
        <w:t xml:space="preserve">double </w:t>
      </w:r>
      <w:r w:rsidR="00E11AE9">
        <w:rPr>
          <w:rFonts w:ascii="Consolas" w:hAnsi="Consolas"/>
          <w:sz w:val="18"/>
        </w:rPr>
        <w:t>tinhGiaTriDaThuc</w:t>
      </w:r>
      <w:r>
        <w:rPr>
          <w:rFonts w:ascii="Consolas" w:hAnsi="Consolas"/>
          <w:sz w:val="18"/>
        </w:rPr>
        <w:t>(vector&lt;double&gt; p , double x)</w:t>
      </w:r>
    </w:p>
    <w:p w14:paraId="45F10363" w14:textId="77777777" w:rsidR="00E16A3A" w:rsidRDefault="00000000">
      <w:pPr>
        <w:spacing w:after="0"/>
        <w:ind w:left="283"/>
      </w:pPr>
      <w:r>
        <w:rPr>
          <w:rFonts w:ascii="Consolas" w:hAnsi="Consolas"/>
          <w:sz w:val="18"/>
        </w:rPr>
        <w:t>{</w:t>
      </w:r>
    </w:p>
    <w:p w14:paraId="4A1BBD5D" w14:textId="77777777" w:rsidR="00E16A3A" w:rsidRDefault="00000000">
      <w:pPr>
        <w:spacing w:after="0"/>
        <w:ind w:left="283"/>
      </w:pPr>
      <w:r>
        <w:rPr>
          <w:rFonts w:ascii="Consolas" w:hAnsi="Consolas"/>
          <w:sz w:val="18"/>
        </w:rPr>
        <w:t xml:space="preserve">    double result = 0;</w:t>
      </w:r>
    </w:p>
    <w:p w14:paraId="253C6ECE" w14:textId="77777777" w:rsidR="00E16A3A" w:rsidRDefault="00E16A3A">
      <w:pPr>
        <w:spacing w:after="0"/>
        <w:ind w:left="283"/>
      </w:pPr>
    </w:p>
    <w:p w14:paraId="1A739C65" w14:textId="77777777" w:rsidR="00E16A3A" w:rsidRDefault="00000000">
      <w:pPr>
        <w:spacing w:after="0"/>
        <w:ind w:left="283"/>
      </w:pPr>
      <w:r>
        <w:rPr>
          <w:rFonts w:ascii="Consolas" w:hAnsi="Consolas"/>
          <w:sz w:val="18"/>
        </w:rPr>
        <w:t xml:space="preserve">    for (int i = p.size() - 1; i &gt;= 0; i--)</w:t>
      </w:r>
    </w:p>
    <w:p w14:paraId="60439413" w14:textId="77777777" w:rsidR="00E16A3A" w:rsidRDefault="00000000">
      <w:pPr>
        <w:spacing w:after="0"/>
        <w:ind w:left="283"/>
      </w:pPr>
      <w:r>
        <w:rPr>
          <w:rFonts w:ascii="Consolas" w:hAnsi="Consolas"/>
          <w:sz w:val="18"/>
        </w:rPr>
        <w:t xml:space="preserve">    {</w:t>
      </w:r>
    </w:p>
    <w:p w14:paraId="1B947E63" w14:textId="77777777" w:rsidR="00E16A3A" w:rsidRDefault="00000000">
      <w:pPr>
        <w:spacing w:after="0"/>
        <w:ind w:left="283"/>
      </w:pPr>
      <w:r>
        <w:rPr>
          <w:rFonts w:ascii="Consolas" w:hAnsi="Consolas"/>
          <w:sz w:val="18"/>
        </w:rPr>
        <w:t xml:space="preserve">        result = result * x + p[i];</w:t>
      </w:r>
    </w:p>
    <w:p w14:paraId="2AC15B81" w14:textId="77777777" w:rsidR="00E16A3A" w:rsidRDefault="00000000">
      <w:pPr>
        <w:spacing w:after="0"/>
        <w:ind w:left="283"/>
      </w:pPr>
      <w:r>
        <w:rPr>
          <w:rFonts w:ascii="Consolas" w:hAnsi="Consolas"/>
          <w:sz w:val="18"/>
        </w:rPr>
        <w:t xml:space="preserve">    }</w:t>
      </w:r>
    </w:p>
    <w:p w14:paraId="56E03EE6" w14:textId="77777777" w:rsidR="00E16A3A" w:rsidRDefault="00E16A3A">
      <w:pPr>
        <w:spacing w:after="0"/>
        <w:ind w:left="283"/>
      </w:pPr>
    </w:p>
    <w:p w14:paraId="73D9F1FE" w14:textId="77777777" w:rsidR="00E16A3A" w:rsidRDefault="00000000">
      <w:pPr>
        <w:spacing w:after="0"/>
        <w:ind w:left="283"/>
      </w:pPr>
      <w:r>
        <w:rPr>
          <w:rFonts w:ascii="Consolas" w:hAnsi="Consolas"/>
          <w:sz w:val="18"/>
        </w:rPr>
        <w:t xml:space="preserve">    return result;</w:t>
      </w:r>
    </w:p>
    <w:p w14:paraId="0B258175" w14:textId="77777777" w:rsidR="00E16A3A" w:rsidRDefault="00000000">
      <w:pPr>
        <w:spacing w:after="0"/>
        <w:ind w:left="283"/>
      </w:pPr>
      <w:r>
        <w:rPr>
          <w:rFonts w:ascii="Consolas" w:hAnsi="Consolas"/>
          <w:sz w:val="18"/>
        </w:rPr>
        <w:t>}</w:t>
      </w:r>
    </w:p>
    <w:p w14:paraId="38E41370" w14:textId="77777777" w:rsidR="00E16A3A" w:rsidRDefault="00000000">
      <w:r>
        <w:t>Hàm dùng sơ đồ Horner. Nếu p = [c0, c1, ..., cn] thì đa thức được tính từ bậc cao xuống bậc thấp. Cách này tránh phải gọi pow() nhiều lần và số phép toán ít hơn so với tính trực tiếp từng c_i*x^i.</w:t>
      </w:r>
    </w:p>
    <w:p w14:paraId="20CA706E" w14:textId="1F2DB800" w:rsidR="00E16A3A" w:rsidRDefault="00000000">
      <w:pPr>
        <w:pStyle w:val="Heading2"/>
      </w:pPr>
      <w:r>
        <w:t xml:space="preserve">4.4. Hàm </w:t>
      </w:r>
      <w:r w:rsidR="00E11AE9">
        <w:t>binhPhuongToiThieu</w:t>
      </w:r>
      <w:r>
        <w:t>()</w:t>
      </w:r>
    </w:p>
    <w:p w14:paraId="1147DD0B" w14:textId="171542D7" w:rsidR="00E16A3A" w:rsidRDefault="00000000">
      <w:pPr>
        <w:spacing w:after="0"/>
        <w:ind w:left="283"/>
      </w:pPr>
      <w:r>
        <w:rPr>
          <w:rFonts w:ascii="Consolas" w:hAnsi="Consolas"/>
          <w:sz w:val="18"/>
        </w:rPr>
        <w:t xml:space="preserve">vector&lt;double&gt; </w:t>
      </w:r>
      <w:r w:rsidR="00E11AE9">
        <w:rPr>
          <w:rFonts w:ascii="Consolas" w:hAnsi="Consolas"/>
          <w:sz w:val="18"/>
        </w:rPr>
        <w:t>binhPhuongToiThieu</w:t>
      </w:r>
      <w:r>
        <w:rPr>
          <w:rFonts w:ascii="Consolas" w:hAnsi="Consolas"/>
          <w:sz w:val="18"/>
        </w:rPr>
        <w:t>(vector&lt;double&gt; x , vector&lt;double&gt; y , int degree)</w:t>
      </w:r>
    </w:p>
    <w:p w14:paraId="0CF7A180" w14:textId="77777777" w:rsidR="00E16A3A" w:rsidRDefault="00000000">
      <w:pPr>
        <w:spacing w:after="0"/>
        <w:ind w:left="283"/>
      </w:pPr>
      <w:r>
        <w:rPr>
          <w:rFonts w:ascii="Consolas" w:hAnsi="Consolas"/>
          <w:sz w:val="18"/>
        </w:rPr>
        <w:t>{</w:t>
      </w:r>
    </w:p>
    <w:p w14:paraId="12FB6F50" w14:textId="77777777" w:rsidR="00E16A3A" w:rsidRDefault="00000000">
      <w:pPr>
        <w:spacing w:after="0"/>
        <w:ind w:left="283"/>
      </w:pPr>
      <w:r>
        <w:rPr>
          <w:rFonts w:ascii="Consolas" w:hAnsi="Consolas"/>
          <w:sz w:val="18"/>
        </w:rPr>
        <w:t xml:space="preserve">    int n = x.size();</w:t>
      </w:r>
    </w:p>
    <w:p w14:paraId="52EA124C" w14:textId="77777777" w:rsidR="00E16A3A" w:rsidRDefault="00000000">
      <w:pPr>
        <w:spacing w:after="0"/>
        <w:ind w:left="283"/>
      </w:pPr>
      <w:r>
        <w:rPr>
          <w:rFonts w:ascii="Consolas" w:hAnsi="Consolas"/>
          <w:sz w:val="18"/>
        </w:rPr>
        <w:t xml:space="preserve">    int m = degree + 1;</w:t>
      </w:r>
    </w:p>
    <w:p w14:paraId="78CCDD53" w14:textId="77777777" w:rsidR="00E16A3A" w:rsidRDefault="00E16A3A">
      <w:pPr>
        <w:spacing w:after="0"/>
        <w:ind w:left="283"/>
      </w:pPr>
    </w:p>
    <w:p w14:paraId="6653B2AF" w14:textId="77777777" w:rsidR="00E16A3A" w:rsidRDefault="00000000">
      <w:pPr>
        <w:spacing w:after="0"/>
        <w:ind w:left="283"/>
      </w:pPr>
      <w:r>
        <w:rPr>
          <w:rFonts w:ascii="Consolas" w:hAnsi="Consolas"/>
          <w:sz w:val="18"/>
        </w:rPr>
        <w:t xml:space="preserve">    vector&lt;vector&lt;double&gt;&gt; A(m , vector&lt;double&gt;(m , 0));</w:t>
      </w:r>
    </w:p>
    <w:p w14:paraId="33FAD564" w14:textId="77777777" w:rsidR="00E16A3A" w:rsidRDefault="00000000">
      <w:pPr>
        <w:spacing w:after="0"/>
        <w:ind w:left="283"/>
      </w:pPr>
      <w:r>
        <w:rPr>
          <w:rFonts w:ascii="Consolas" w:hAnsi="Consolas"/>
          <w:sz w:val="18"/>
        </w:rPr>
        <w:t xml:space="preserve">    vector&lt;double&gt; B(m , 0);</w:t>
      </w:r>
    </w:p>
    <w:p w14:paraId="38D933CC" w14:textId="77777777" w:rsidR="00E16A3A" w:rsidRDefault="00E16A3A">
      <w:pPr>
        <w:spacing w:after="0"/>
        <w:ind w:left="283"/>
      </w:pPr>
    </w:p>
    <w:p w14:paraId="7FA4E41C" w14:textId="77777777" w:rsidR="00E16A3A" w:rsidRDefault="00000000">
      <w:pPr>
        <w:spacing w:after="0"/>
        <w:ind w:left="283"/>
      </w:pPr>
      <w:r>
        <w:rPr>
          <w:rFonts w:ascii="Consolas" w:hAnsi="Consolas"/>
          <w:sz w:val="18"/>
        </w:rPr>
        <w:t xml:space="preserve">    for (int i = 0; i &lt; m; i++)</w:t>
      </w:r>
    </w:p>
    <w:p w14:paraId="73CFFF8E" w14:textId="77777777" w:rsidR="00E16A3A" w:rsidRDefault="00000000">
      <w:pPr>
        <w:spacing w:after="0"/>
        <w:ind w:left="283"/>
      </w:pPr>
      <w:r>
        <w:rPr>
          <w:rFonts w:ascii="Consolas" w:hAnsi="Consolas"/>
          <w:sz w:val="18"/>
        </w:rPr>
        <w:t xml:space="preserve">    {</w:t>
      </w:r>
    </w:p>
    <w:p w14:paraId="0D8BCE52" w14:textId="77777777" w:rsidR="00E16A3A" w:rsidRDefault="00000000">
      <w:pPr>
        <w:spacing w:after="0"/>
        <w:ind w:left="283"/>
      </w:pPr>
      <w:r>
        <w:rPr>
          <w:rFonts w:ascii="Consolas" w:hAnsi="Consolas"/>
          <w:sz w:val="18"/>
        </w:rPr>
        <w:t xml:space="preserve">        for (int j = 0; j &lt; m; j++)</w:t>
      </w:r>
    </w:p>
    <w:p w14:paraId="4776CA46" w14:textId="77777777" w:rsidR="00E16A3A" w:rsidRDefault="00000000">
      <w:pPr>
        <w:spacing w:after="0"/>
        <w:ind w:left="283"/>
      </w:pPr>
      <w:r>
        <w:rPr>
          <w:rFonts w:ascii="Consolas" w:hAnsi="Consolas"/>
          <w:sz w:val="18"/>
        </w:rPr>
        <w:t xml:space="preserve">        {</w:t>
      </w:r>
    </w:p>
    <w:p w14:paraId="333AB8E5" w14:textId="77777777" w:rsidR="00E16A3A" w:rsidRDefault="00000000">
      <w:pPr>
        <w:spacing w:after="0"/>
        <w:ind w:left="283"/>
      </w:pPr>
      <w:r>
        <w:rPr>
          <w:rFonts w:ascii="Consolas" w:hAnsi="Consolas"/>
          <w:sz w:val="18"/>
        </w:rPr>
        <w:lastRenderedPageBreak/>
        <w:t xml:space="preserve">            for (int k = 0; k &lt; n; k++)</w:t>
      </w:r>
    </w:p>
    <w:p w14:paraId="6ED3FE62" w14:textId="77777777" w:rsidR="00E16A3A" w:rsidRDefault="00000000">
      <w:pPr>
        <w:spacing w:after="0"/>
        <w:ind w:left="283"/>
      </w:pPr>
      <w:r>
        <w:rPr>
          <w:rFonts w:ascii="Consolas" w:hAnsi="Consolas"/>
          <w:sz w:val="18"/>
        </w:rPr>
        <w:t xml:space="preserve">            {</w:t>
      </w:r>
    </w:p>
    <w:p w14:paraId="55D2E398" w14:textId="77777777" w:rsidR="00E16A3A" w:rsidRDefault="00000000">
      <w:pPr>
        <w:spacing w:after="0"/>
        <w:ind w:left="283"/>
      </w:pPr>
      <w:r>
        <w:rPr>
          <w:rFonts w:ascii="Consolas" w:hAnsi="Consolas"/>
          <w:sz w:val="18"/>
        </w:rPr>
        <w:t xml:space="preserve">                A[i][j] += pow(x[k] , i + j);</w:t>
      </w:r>
    </w:p>
    <w:p w14:paraId="167230F0" w14:textId="77777777" w:rsidR="00E16A3A" w:rsidRDefault="00000000">
      <w:pPr>
        <w:spacing w:after="0"/>
        <w:ind w:left="283"/>
      </w:pPr>
      <w:r>
        <w:rPr>
          <w:rFonts w:ascii="Consolas" w:hAnsi="Consolas"/>
          <w:sz w:val="18"/>
        </w:rPr>
        <w:t xml:space="preserve">            }</w:t>
      </w:r>
    </w:p>
    <w:p w14:paraId="35CC1E30" w14:textId="77777777" w:rsidR="00E16A3A" w:rsidRDefault="00000000">
      <w:pPr>
        <w:spacing w:after="0"/>
        <w:ind w:left="283"/>
      </w:pPr>
      <w:r>
        <w:rPr>
          <w:rFonts w:ascii="Consolas" w:hAnsi="Consolas"/>
          <w:sz w:val="18"/>
        </w:rPr>
        <w:t xml:space="preserve">        }</w:t>
      </w:r>
    </w:p>
    <w:p w14:paraId="72AED759" w14:textId="77777777" w:rsidR="00E16A3A" w:rsidRDefault="00E16A3A">
      <w:pPr>
        <w:spacing w:after="0"/>
        <w:ind w:left="283"/>
      </w:pPr>
    </w:p>
    <w:p w14:paraId="38886F36" w14:textId="77777777" w:rsidR="00E16A3A" w:rsidRDefault="00000000">
      <w:pPr>
        <w:spacing w:after="0"/>
        <w:ind w:left="283"/>
      </w:pPr>
      <w:r>
        <w:rPr>
          <w:rFonts w:ascii="Consolas" w:hAnsi="Consolas"/>
          <w:sz w:val="18"/>
        </w:rPr>
        <w:t xml:space="preserve">        for (int k = 0; k &lt; n; k++)</w:t>
      </w:r>
    </w:p>
    <w:p w14:paraId="651F4A73" w14:textId="77777777" w:rsidR="00E16A3A" w:rsidRDefault="00000000">
      <w:pPr>
        <w:spacing w:after="0"/>
        <w:ind w:left="283"/>
      </w:pPr>
      <w:r>
        <w:rPr>
          <w:rFonts w:ascii="Consolas" w:hAnsi="Consolas"/>
          <w:sz w:val="18"/>
        </w:rPr>
        <w:t xml:space="preserve">        {</w:t>
      </w:r>
    </w:p>
    <w:p w14:paraId="7C7803D4" w14:textId="77777777" w:rsidR="00E16A3A" w:rsidRDefault="00000000">
      <w:pPr>
        <w:spacing w:after="0"/>
        <w:ind w:left="283"/>
      </w:pPr>
      <w:r>
        <w:rPr>
          <w:rFonts w:ascii="Consolas" w:hAnsi="Consolas"/>
          <w:sz w:val="18"/>
        </w:rPr>
        <w:t xml:space="preserve">            B[i] += y[k] * pow(x[k] , i);</w:t>
      </w:r>
    </w:p>
    <w:p w14:paraId="2337C4FE" w14:textId="77777777" w:rsidR="00E16A3A" w:rsidRDefault="00000000">
      <w:pPr>
        <w:spacing w:after="0"/>
        <w:ind w:left="283"/>
      </w:pPr>
      <w:r>
        <w:rPr>
          <w:rFonts w:ascii="Consolas" w:hAnsi="Consolas"/>
          <w:sz w:val="18"/>
        </w:rPr>
        <w:t xml:space="preserve">        }</w:t>
      </w:r>
    </w:p>
    <w:p w14:paraId="2D8D0A2F" w14:textId="77777777" w:rsidR="00E16A3A" w:rsidRDefault="00000000">
      <w:pPr>
        <w:spacing w:after="0"/>
        <w:ind w:left="283"/>
      </w:pPr>
      <w:r>
        <w:rPr>
          <w:rFonts w:ascii="Consolas" w:hAnsi="Consolas"/>
          <w:sz w:val="18"/>
        </w:rPr>
        <w:t xml:space="preserve">    }</w:t>
      </w:r>
    </w:p>
    <w:p w14:paraId="16CC729C" w14:textId="77777777" w:rsidR="00E16A3A" w:rsidRDefault="00E16A3A">
      <w:pPr>
        <w:spacing w:after="0"/>
        <w:ind w:left="283"/>
      </w:pPr>
    </w:p>
    <w:p w14:paraId="3C5593BA" w14:textId="7F4A9DC3" w:rsidR="00E16A3A" w:rsidRDefault="00000000">
      <w:pPr>
        <w:spacing w:after="0"/>
        <w:ind w:left="283"/>
      </w:pPr>
      <w:r>
        <w:rPr>
          <w:rFonts w:ascii="Consolas" w:hAnsi="Consolas"/>
          <w:sz w:val="18"/>
        </w:rPr>
        <w:t xml:space="preserve">    return </w:t>
      </w:r>
      <w:r w:rsidR="00E11AE9">
        <w:rPr>
          <w:rFonts w:ascii="Consolas" w:hAnsi="Consolas"/>
          <w:sz w:val="18"/>
        </w:rPr>
        <w:t>giaiHePhuongTrinh</w:t>
      </w:r>
      <w:r>
        <w:rPr>
          <w:rFonts w:ascii="Consolas" w:hAnsi="Consolas"/>
          <w:sz w:val="18"/>
        </w:rPr>
        <w:t>(A , B);</w:t>
      </w:r>
    </w:p>
    <w:p w14:paraId="3A11243B" w14:textId="77777777" w:rsidR="00E16A3A" w:rsidRDefault="00000000">
      <w:pPr>
        <w:spacing w:after="0"/>
        <w:ind w:left="283"/>
      </w:pPr>
      <w:r>
        <w:rPr>
          <w:rFonts w:ascii="Consolas" w:hAnsi="Consolas"/>
          <w:sz w:val="18"/>
        </w:rPr>
        <w:t>}</w:t>
      </w:r>
    </w:p>
    <w:p w14:paraId="3EA7C739" w14:textId="77777777" w:rsidR="00E16A3A" w:rsidRDefault="00000000">
      <w:r>
        <w:t>degree là bậc của đa thức. Với degree = 1, mô hình có dạng a + bx; với degree = 2, mô hình có dạng a + bx + cx². Hàm tự động lập hệ phương trình chuẩn nên cùng một hàm có thể dùng cho bài 5, bài 6 và hai mô hình đa thức trong bài 8.</w:t>
      </w:r>
    </w:p>
    <w:p w14:paraId="45929CBD" w14:textId="6DC940C3" w:rsidR="00E16A3A" w:rsidRDefault="00000000">
      <w:pPr>
        <w:pStyle w:val="Heading2"/>
      </w:pPr>
      <w:r>
        <w:t xml:space="preserve">4.5. Hàm </w:t>
      </w:r>
      <w:r w:rsidR="00E11AE9">
        <w:t>tinhTongBinhPhuongSaiSo</w:t>
      </w:r>
      <w:r>
        <w:t>()</w:t>
      </w:r>
    </w:p>
    <w:p w14:paraId="2493DFFE" w14:textId="563C4B48" w:rsidR="00E16A3A" w:rsidRDefault="00000000">
      <w:pPr>
        <w:spacing w:after="0"/>
        <w:ind w:left="283"/>
      </w:pPr>
      <w:r>
        <w:rPr>
          <w:rFonts w:ascii="Consolas" w:hAnsi="Consolas"/>
          <w:sz w:val="18"/>
        </w:rPr>
        <w:t xml:space="preserve">double </w:t>
      </w:r>
      <w:r w:rsidR="00E11AE9">
        <w:rPr>
          <w:rFonts w:ascii="Consolas" w:hAnsi="Consolas"/>
          <w:sz w:val="18"/>
        </w:rPr>
        <w:t>tinhTongBinhPhuongSaiSo</w:t>
      </w:r>
      <w:r>
        <w:rPr>
          <w:rFonts w:ascii="Consolas" w:hAnsi="Consolas"/>
          <w:sz w:val="18"/>
        </w:rPr>
        <w:t>(vector&lt;double&gt; x , vector&lt;double&gt; y , vector&lt;double&gt; p)</w:t>
      </w:r>
    </w:p>
    <w:p w14:paraId="5804EB3D" w14:textId="77777777" w:rsidR="00E16A3A" w:rsidRDefault="00000000">
      <w:pPr>
        <w:spacing w:after="0"/>
        <w:ind w:left="283"/>
      </w:pPr>
      <w:r>
        <w:rPr>
          <w:rFonts w:ascii="Consolas" w:hAnsi="Consolas"/>
          <w:sz w:val="18"/>
        </w:rPr>
        <w:t>{</w:t>
      </w:r>
    </w:p>
    <w:p w14:paraId="4FC16671" w14:textId="77777777" w:rsidR="00E16A3A" w:rsidRDefault="00000000">
      <w:pPr>
        <w:spacing w:after="0"/>
        <w:ind w:left="283"/>
      </w:pPr>
      <w:r>
        <w:rPr>
          <w:rFonts w:ascii="Consolas" w:hAnsi="Consolas"/>
          <w:sz w:val="18"/>
        </w:rPr>
        <w:t xml:space="preserve">    double error = 0;</w:t>
      </w:r>
    </w:p>
    <w:p w14:paraId="4983CA60" w14:textId="77777777" w:rsidR="00E16A3A" w:rsidRDefault="00E16A3A">
      <w:pPr>
        <w:spacing w:after="0"/>
        <w:ind w:left="283"/>
      </w:pPr>
    </w:p>
    <w:p w14:paraId="5FF7B019" w14:textId="77777777" w:rsidR="00E16A3A" w:rsidRDefault="00000000">
      <w:pPr>
        <w:spacing w:after="0"/>
        <w:ind w:left="283"/>
      </w:pPr>
      <w:r>
        <w:rPr>
          <w:rFonts w:ascii="Consolas" w:hAnsi="Consolas"/>
          <w:sz w:val="18"/>
        </w:rPr>
        <w:t xml:space="preserve">    for (int i = 0; i &lt; x.size(); i++)</w:t>
      </w:r>
    </w:p>
    <w:p w14:paraId="3C2B8626" w14:textId="77777777" w:rsidR="00E16A3A" w:rsidRDefault="00000000">
      <w:pPr>
        <w:spacing w:after="0"/>
        <w:ind w:left="283"/>
      </w:pPr>
      <w:r>
        <w:rPr>
          <w:rFonts w:ascii="Consolas" w:hAnsi="Consolas"/>
          <w:sz w:val="18"/>
        </w:rPr>
        <w:t xml:space="preserve">    {</w:t>
      </w:r>
    </w:p>
    <w:p w14:paraId="6CC63C30" w14:textId="4AC5C3FC" w:rsidR="00E16A3A" w:rsidRDefault="00000000">
      <w:pPr>
        <w:spacing w:after="0"/>
        <w:ind w:left="283"/>
      </w:pPr>
      <w:r>
        <w:rPr>
          <w:rFonts w:ascii="Consolas" w:hAnsi="Consolas"/>
          <w:sz w:val="18"/>
        </w:rPr>
        <w:t xml:space="preserve">        double d = y[i] - </w:t>
      </w:r>
      <w:r w:rsidR="00E11AE9">
        <w:rPr>
          <w:rFonts w:ascii="Consolas" w:hAnsi="Consolas"/>
          <w:sz w:val="18"/>
        </w:rPr>
        <w:t>tinhGiaTriDaThuc</w:t>
      </w:r>
      <w:r>
        <w:rPr>
          <w:rFonts w:ascii="Consolas" w:hAnsi="Consolas"/>
          <w:sz w:val="18"/>
        </w:rPr>
        <w:t>(p , x[i]);</w:t>
      </w:r>
    </w:p>
    <w:p w14:paraId="0BFFFC38" w14:textId="77777777" w:rsidR="00E16A3A" w:rsidRDefault="00000000">
      <w:pPr>
        <w:spacing w:after="0"/>
        <w:ind w:left="283"/>
      </w:pPr>
      <w:r>
        <w:rPr>
          <w:rFonts w:ascii="Consolas" w:hAnsi="Consolas"/>
          <w:sz w:val="18"/>
        </w:rPr>
        <w:t xml:space="preserve">        error += d * d;</w:t>
      </w:r>
    </w:p>
    <w:p w14:paraId="767BB0B4" w14:textId="77777777" w:rsidR="00E16A3A" w:rsidRDefault="00000000">
      <w:pPr>
        <w:spacing w:after="0"/>
        <w:ind w:left="283"/>
      </w:pPr>
      <w:r>
        <w:rPr>
          <w:rFonts w:ascii="Consolas" w:hAnsi="Consolas"/>
          <w:sz w:val="18"/>
        </w:rPr>
        <w:t xml:space="preserve">    }</w:t>
      </w:r>
    </w:p>
    <w:p w14:paraId="0236EAB9" w14:textId="77777777" w:rsidR="00E16A3A" w:rsidRDefault="00E16A3A">
      <w:pPr>
        <w:spacing w:after="0"/>
        <w:ind w:left="283"/>
      </w:pPr>
    </w:p>
    <w:p w14:paraId="0FD75C1B" w14:textId="77777777" w:rsidR="00E16A3A" w:rsidRDefault="00000000">
      <w:pPr>
        <w:spacing w:after="0"/>
        <w:ind w:left="283"/>
      </w:pPr>
      <w:r>
        <w:rPr>
          <w:rFonts w:ascii="Consolas" w:hAnsi="Consolas"/>
          <w:sz w:val="18"/>
        </w:rPr>
        <w:t xml:space="preserve">    return error;</w:t>
      </w:r>
    </w:p>
    <w:p w14:paraId="53F52152" w14:textId="77777777" w:rsidR="00E16A3A" w:rsidRDefault="00000000">
      <w:pPr>
        <w:spacing w:after="0"/>
        <w:ind w:left="283"/>
      </w:pPr>
      <w:r>
        <w:rPr>
          <w:rFonts w:ascii="Consolas" w:hAnsi="Consolas"/>
          <w:sz w:val="18"/>
        </w:rPr>
        <w:t>}</w:t>
      </w:r>
    </w:p>
    <w:p w14:paraId="7E0C2964" w14:textId="77777777" w:rsidR="00E16A3A" w:rsidRDefault="00000000">
      <w:r>
        <w:t>Hàm tính tổng bình phương sai số. Với mỗi điểm dữ liệu, hàm tính sai lệch giữa giá trị thực y_i và giá trị dự đoán của đa thức, bình phương sai lệch rồi cộng dồn.</w:t>
      </w:r>
    </w:p>
    <w:p w14:paraId="339CE308" w14:textId="33366B5A" w:rsidR="00E16A3A" w:rsidRDefault="00000000">
      <w:pPr>
        <w:pStyle w:val="Heading2"/>
      </w:pPr>
      <w:r>
        <w:t xml:space="preserve">4.6. Hàm </w:t>
      </w:r>
      <w:r w:rsidR="00E11AE9">
        <w:t>tinhNoiSuyLagrange</w:t>
      </w:r>
      <w:r>
        <w:t>()</w:t>
      </w:r>
    </w:p>
    <w:p w14:paraId="24BE6D92" w14:textId="431BFAE5" w:rsidR="00E16A3A" w:rsidRDefault="00000000">
      <w:pPr>
        <w:spacing w:after="0"/>
        <w:ind w:left="283"/>
      </w:pPr>
      <w:r>
        <w:rPr>
          <w:rFonts w:ascii="Consolas" w:hAnsi="Consolas"/>
          <w:sz w:val="18"/>
        </w:rPr>
        <w:t xml:space="preserve">double </w:t>
      </w:r>
      <w:r w:rsidR="00E11AE9">
        <w:rPr>
          <w:rFonts w:ascii="Consolas" w:hAnsi="Consolas"/>
          <w:sz w:val="18"/>
        </w:rPr>
        <w:t>tinhNoiSuyLagrange</w:t>
      </w:r>
      <w:r>
        <w:rPr>
          <w:rFonts w:ascii="Consolas" w:hAnsi="Consolas"/>
          <w:sz w:val="18"/>
        </w:rPr>
        <w:t>(vector&lt;double&gt; x , vector&lt;double&gt; y , double value)</w:t>
      </w:r>
    </w:p>
    <w:p w14:paraId="387E2E57" w14:textId="77777777" w:rsidR="00E16A3A" w:rsidRDefault="00000000">
      <w:pPr>
        <w:spacing w:after="0"/>
        <w:ind w:left="283"/>
      </w:pPr>
      <w:r>
        <w:rPr>
          <w:rFonts w:ascii="Consolas" w:hAnsi="Consolas"/>
          <w:sz w:val="18"/>
        </w:rPr>
        <w:t>{</w:t>
      </w:r>
    </w:p>
    <w:p w14:paraId="5BC49133" w14:textId="77777777" w:rsidR="00E16A3A" w:rsidRDefault="00000000">
      <w:pPr>
        <w:spacing w:after="0"/>
        <w:ind w:left="283"/>
      </w:pPr>
      <w:r>
        <w:rPr>
          <w:rFonts w:ascii="Consolas" w:hAnsi="Consolas"/>
          <w:sz w:val="18"/>
        </w:rPr>
        <w:t xml:space="preserve">    double result = 0;</w:t>
      </w:r>
    </w:p>
    <w:p w14:paraId="1F034A50" w14:textId="77777777" w:rsidR="00E16A3A" w:rsidRDefault="00E16A3A">
      <w:pPr>
        <w:spacing w:after="0"/>
        <w:ind w:left="283"/>
      </w:pPr>
    </w:p>
    <w:p w14:paraId="5C46B168" w14:textId="77777777" w:rsidR="00E16A3A" w:rsidRDefault="00000000">
      <w:pPr>
        <w:spacing w:after="0"/>
        <w:ind w:left="283"/>
      </w:pPr>
      <w:r>
        <w:rPr>
          <w:rFonts w:ascii="Consolas" w:hAnsi="Consolas"/>
          <w:sz w:val="18"/>
        </w:rPr>
        <w:t xml:space="preserve">    for (int i = 0; i &lt; x.size(); i++)</w:t>
      </w:r>
    </w:p>
    <w:p w14:paraId="1F10D486" w14:textId="77777777" w:rsidR="00E16A3A" w:rsidRDefault="00000000">
      <w:pPr>
        <w:spacing w:after="0"/>
        <w:ind w:left="283"/>
      </w:pPr>
      <w:r>
        <w:rPr>
          <w:rFonts w:ascii="Consolas" w:hAnsi="Consolas"/>
          <w:sz w:val="18"/>
        </w:rPr>
        <w:t xml:space="preserve">    {</w:t>
      </w:r>
    </w:p>
    <w:p w14:paraId="63B5E82D" w14:textId="77777777" w:rsidR="00E16A3A" w:rsidRDefault="00000000">
      <w:pPr>
        <w:spacing w:after="0"/>
        <w:ind w:left="283"/>
      </w:pPr>
      <w:r>
        <w:rPr>
          <w:rFonts w:ascii="Consolas" w:hAnsi="Consolas"/>
          <w:sz w:val="18"/>
        </w:rPr>
        <w:t xml:space="preserve">        double term = y[i];</w:t>
      </w:r>
    </w:p>
    <w:p w14:paraId="5498FBD6" w14:textId="77777777" w:rsidR="00E16A3A" w:rsidRDefault="00E16A3A">
      <w:pPr>
        <w:spacing w:after="0"/>
        <w:ind w:left="283"/>
      </w:pPr>
    </w:p>
    <w:p w14:paraId="0C021364" w14:textId="77777777" w:rsidR="00E16A3A" w:rsidRDefault="00000000">
      <w:pPr>
        <w:spacing w:after="0"/>
        <w:ind w:left="283"/>
      </w:pPr>
      <w:r>
        <w:rPr>
          <w:rFonts w:ascii="Consolas" w:hAnsi="Consolas"/>
          <w:sz w:val="18"/>
        </w:rPr>
        <w:t xml:space="preserve">        for (int j = 0; j &lt; x.size(); j++)</w:t>
      </w:r>
    </w:p>
    <w:p w14:paraId="46AEA437" w14:textId="77777777" w:rsidR="00E16A3A" w:rsidRDefault="00000000">
      <w:pPr>
        <w:spacing w:after="0"/>
        <w:ind w:left="283"/>
      </w:pPr>
      <w:r>
        <w:rPr>
          <w:rFonts w:ascii="Consolas" w:hAnsi="Consolas"/>
          <w:sz w:val="18"/>
        </w:rPr>
        <w:t xml:space="preserve">        {</w:t>
      </w:r>
    </w:p>
    <w:p w14:paraId="34DEB75C" w14:textId="77777777" w:rsidR="00E16A3A" w:rsidRDefault="00000000">
      <w:pPr>
        <w:spacing w:after="0"/>
        <w:ind w:left="283"/>
      </w:pPr>
      <w:r>
        <w:rPr>
          <w:rFonts w:ascii="Consolas" w:hAnsi="Consolas"/>
          <w:sz w:val="18"/>
        </w:rPr>
        <w:t xml:space="preserve">            if (i == j)</w:t>
      </w:r>
    </w:p>
    <w:p w14:paraId="5F2D150B" w14:textId="77777777" w:rsidR="00E16A3A" w:rsidRDefault="00000000">
      <w:pPr>
        <w:spacing w:after="0"/>
        <w:ind w:left="283"/>
      </w:pPr>
      <w:r>
        <w:rPr>
          <w:rFonts w:ascii="Consolas" w:hAnsi="Consolas"/>
          <w:sz w:val="18"/>
        </w:rPr>
        <w:t xml:space="preserve">            {</w:t>
      </w:r>
    </w:p>
    <w:p w14:paraId="5F8D31EB" w14:textId="77777777" w:rsidR="00E16A3A" w:rsidRDefault="00000000">
      <w:pPr>
        <w:spacing w:after="0"/>
        <w:ind w:left="283"/>
      </w:pPr>
      <w:r>
        <w:rPr>
          <w:rFonts w:ascii="Consolas" w:hAnsi="Consolas"/>
          <w:sz w:val="18"/>
        </w:rPr>
        <w:t xml:space="preserve">                continue;</w:t>
      </w:r>
    </w:p>
    <w:p w14:paraId="46C0E5ED" w14:textId="77777777" w:rsidR="00E16A3A" w:rsidRDefault="00000000">
      <w:pPr>
        <w:spacing w:after="0"/>
        <w:ind w:left="283"/>
      </w:pPr>
      <w:r>
        <w:rPr>
          <w:rFonts w:ascii="Consolas" w:hAnsi="Consolas"/>
          <w:sz w:val="18"/>
        </w:rPr>
        <w:t xml:space="preserve">            }</w:t>
      </w:r>
    </w:p>
    <w:p w14:paraId="7141A1F7" w14:textId="77777777" w:rsidR="00E16A3A" w:rsidRDefault="00E16A3A">
      <w:pPr>
        <w:spacing w:after="0"/>
        <w:ind w:left="283"/>
      </w:pPr>
    </w:p>
    <w:p w14:paraId="7DEF7E02" w14:textId="77777777" w:rsidR="00E16A3A" w:rsidRDefault="00000000">
      <w:pPr>
        <w:spacing w:after="0"/>
        <w:ind w:left="283"/>
      </w:pPr>
      <w:r>
        <w:rPr>
          <w:rFonts w:ascii="Consolas" w:hAnsi="Consolas"/>
          <w:sz w:val="18"/>
        </w:rPr>
        <w:t xml:space="preserve">            term *= (value - x[j]) / (x[i] - x[j]);</w:t>
      </w:r>
    </w:p>
    <w:p w14:paraId="67C2078A" w14:textId="77777777" w:rsidR="00E16A3A" w:rsidRDefault="00000000">
      <w:pPr>
        <w:spacing w:after="0"/>
        <w:ind w:left="283"/>
      </w:pPr>
      <w:r>
        <w:rPr>
          <w:rFonts w:ascii="Consolas" w:hAnsi="Consolas"/>
          <w:sz w:val="18"/>
        </w:rPr>
        <w:lastRenderedPageBreak/>
        <w:t xml:space="preserve">        }</w:t>
      </w:r>
    </w:p>
    <w:p w14:paraId="19A819DE" w14:textId="77777777" w:rsidR="00E16A3A" w:rsidRDefault="00E16A3A">
      <w:pPr>
        <w:spacing w:after="0"/>
        <w:ind w:left="283"/>
      </w:pPr>
    </w:p>
    <w:p w14:paraId="60F5203B" w14:textId="77777777" w:rsidR="00E16A3A" w:rsidRDefault="00000000">
      <w:pPr>
        <w:spacing w:after="0"/>
        <w:ind w:left="283"/>
      </w:pPr>
      <w:r>
        <w:rPr>
          <w:rFonts w:ascii="Consolas" w:hAnsi="Consolas"/>
          <w:sz w:val="18"/>
        </w:rPr>
        <w:t xml:space="preserve">        result += term;</w:t>
      </w:r>
    </w:p>
    <w:p w14:paraId="36E25552" w14:textId="77777777" w:rsidR="00E16A3A" w:rsidRDefault="00000000">
      <w:pPr>
        <w:spacing w:after="0"/>
        <w:ind w:left="283"/>
      </w:pPr>
      <w:r>
        <w:rPr>
          <w:rFonts w:ascii="Consolas" w:hAnsi="Consolas"/>
          <w:sz w:val="18"/>
        </w:rPr>
        <w:t xml:space="preserve">    }</w:t>
      </w:r>
    </w:p>
    <w:p w14:paraId="23EFF51F" w14:textId="77777777" w:rsidR="00E16A3A" w:rsidRDefault="00E16A3A">
      <w:pPr>
        <w:spacing w:after="0"/>
        <w:ind w:left="283"/>
      </w:pPr>
    </w:p>
    <w:p w14:paraId="479B60EE" w14:textId="77777777" w:rsidR="00E16A3A" w:rsidRDefault="00000000">
      <w:pPr>
        <w:spacing w:after="0"/>
        <w:ind w:left="283"/>
      </w:pPr>
      <w:r>
        <w:rPr>
          <w:rFonts w:ascii="Consolas" w:hAnsi="Consolas"/>
          <w:sz w:val="18"/>
        </w:rPr>
        <w:t xml:space="preserve">    return result;</w:t>
      </w:r>
    </w:p>
    <w:p w14:paraId="2EE26CEB" w14:textId="77777777" w:rsidR="00E16A3A" w:rsidRDefault="00000000">
      <w:pPr>
        <w:spacing w:after="0"/>
        <w:ind w:left="283"/>
      </w:pPr>
      <w:r>
        <w:rPr>
          <w:rFonts w:ascii="Consolas" w:hAnsi="Consolas"/>
          <w:sz w:val="18"/>
        </w:rPr>
        <w:t>}</w:t>
      </w:r>
    </w:p>
    <w:p w14:paraId="3F7940C6" w14:textId="51810462" w:rsidR="00E16A3A" w:rsidRDefault="00000000">
      <w:r>
        <w:t xml:space="preserve">Khác với </w:t>
      </w:r>
      <w:r w:rsidR="00E11AE9">
        <w:t>timHeSoLagrange</w:t>
      </w:r>
      <w:r>
        <w:t>(), hàm này không tạo vector hệ số. Nó tính trực tiếp P(value) theo công thức Lagrange. Vì vậy rất phù hợp cho bài 7, khi chỉ cần giá trị tại x = 12°30′.</w:t>
      </w:r>
    </w:p>
    <w:p w14:paraId="29B6B7C2" w14:textId="14A85503" w:rsidR="00E16A3A" w:rsidRDefault="00000000">
      <w:pPr>
        <w:pStyle w:val="Heading2"/>
      </w:pPr>
      <w:r>
        <w:t xml:space="preserve">4.7. Hàm </w:t>
      </w:r>
      <w:r w:rsidR="00E11AE9">
        <w:t>inDaThuc</w:t>
      </w:r>
      <w:r>
        <w:t>()</w:t>
      </w:r>
    </w:p>
    <w:p w14:paraId="61B4606C" w14:textId="4F3677CB" w:rsidR="00E16A3A" w:rsidRDefault="00000000">
      <w:pPr>
        <w:spacing w:after="0"/>
        <w:ind w:left="283"/>
      </w:pPr>
      <w:r>
        <w:rPr>
          <w:rFonts w:ascii="Consolas" w:hAnsi="Consolas"/>
          <w:sz w:val="18"/>
        </w:rPr>
        <w:t xml:space="preserve">void </w:t>
      </w:r>
      <w:r w:rsidR="00E11AE9">
        <w:rPr>
          <w:rFonts w:ascii="Consolas" w:hAnsi="Consolas"/>
          <w:sz w:val="18"/>
        </w:rPr>
        <w:t>inDaThuc</w:t>
      </w:r>
      <w:r>
        <w:rPr>
          <w:rFonts w:ascii="Consolas" w:hAnsi="Consolas"/>
          <w:sz w:val="18"/>
        </w:rPr>
        <w:t>(vector&lt;double&gt; p)</w:t>
      </w:r>
    </w:p>
    <w:p w14:paraId="5FE3EBFE" w14:textId="77777777" w:rsidR="00E16A3A" w:rsidRDefault="00000000">
      <w:pPr>
        <w:spacing w:after="0"/>
        <w:ind w:left="283"/>
      </w:pPr>
      <w:r>
        <w:rPr>
          <w:rFonts w:ascii="Consolas" w:hAnsi="Consolas"/>
          <w:sz w:val="18"/>
        </w:rPr>
        <w:t>{</w:t>
      </w:r>
    </w:p>
    <w:p w14:paraId="45E16A88" w14:textId="77777777" w:rsidR="00E16A3A" w:rsidRDefault="00000000">
      <w:pPr>
        <w:spacing w:after="0"/>
        <w:ind w:left="283"/>
      </w:pPr>
      <w:r>
        <w:rPr>
          <w:rFonts w:ascii="Consolas" w:hAnsi="Consolas"/>
          <w:sz w:val="18"/>
        </w:rPr>
        <w:t xml:space="preserve">    cout &lt;&lt; fixed &lt;&lt; setprecision(8);</w:t>
      </w:r>
    </w:p>
    <w:p w14:paraId="73C0B586" w14:textId="77777777" w:rsidR="00E16A3A" w:rsidRDefault="00E16A3A">
      <w:pPr>
        <w:spacing w:after="0"/>
        <w:ind w:left="283"/>
      </w:pPr>
    </w:p>
    <w:p w14:paraId="4300D8E1" w14:textId="77777777" w:rsidR="00E16A3A" w:rsidRDefault="00000000">
      <w:pPr>
        <w:spacing w:after="0"/>
        <w:ind w:left="283"/>
      </w:pPr>
      <w:r>
        <w:rPr>
          <w:rFonts w:ascii="Consolas" w:hAnsi="Consolas"/>
          <w:sz w:val="18"/>
        </w:rPr>
        <w:t xml:space="preserve">    for (int i = p.size() - 1; i &gt;= 0; i--)</w:t>
      </w:r>
    </w:p>
    <w:p w14:paraId="128D0BAE" w14:textId="77777777" w:rsidR="00E16A3A" w:rsidRDefault="00000000">
      <w:pPr>
        <w:spacing w:after="0"/>
        <w:ind w:left="283"/>
      </w:pPr>
      <w:r>
        <w:rPr>
          <w:rFonts w:ascii="Consolas" w:hAnsi="Consolas"/>
          <w:sz w:val="18"/>
        </w:rPr>
        <w:t xml:space="preserve">    {</w:t>
      </w:r>
    </w:p>
    <w:p w14:paraId="4805C0D1" w14:textId="77777777" w:rsidR="00E16A3A" w:rsidRDefault="00000000">
      <w:pPr>
        <w:spacing w:after="0"/>
        <w:ind w:left="283"/>
      </w:pPr>
      <w:r>
        <w:rPr>
          <w:rFonts w:ascii="Consolas" w:hAnsi="Consolas"/>
          <w:sz w:val="18"/>
        </w:rPr>
        <w:t xml:space="preserve">        if (abs(p[i]) &lt; 1e-10)</w:t>
      </w:r>
    </w:p>
    <w:p w14:paraId="1FC2EB05" w14:textId="77777777" w:rsidR="00E16A3A" w:rsidRDefault="00000000">
      <w:pPr>
        <w:spacing w:after="0"/>
        <w:ind w:left="283"/>
      </w:pPr>
      <w:r>
        <w:rPr>
          <w:rFonts w:ascii="Consolas" w:hAnsi="Consolas"/>
          <w:sz w:val="18"/>
        </w:rPr>
        <w:t xml:space="preserve">        {</w:t>
      </w:r>
    </w:p>
    <w:p w14:paraId="13BED12C" w14:textId="77777777" w:rsidR="00E16A3A" w:rsidRDefault="00000000">
      <w:pPr>
        <w:spacing w:after="0"/>
        <w:ind w:left="283"/>
      </w:pPr>
      <w:r>
        <w:rPr>
          <w:rFonts w:ascii="Consolas" w:hAnsi="Consolas"/>
          <w:sz w:val="18"/>
        </w:rPr>
        <w:t xml:space="preserve">            continue;</w:t>
      </w:r>
    </w:p>
    <w:p w14:paraId="1A6B3ADC" w14:textId="77777777" w:rsidR="00E16A3A" w:rsidRDefault="00000000">
      <w:pPr>
        <w:spacing w:after="0"/>
        <w:ind w:left="283"/>
      </w:pPr>
      <w:r>
        <w:rPr>
          <w:rFonts w:ascii="Consolas" w:hAnsi="Consolas"/>
          <w:sz w:val="18"/>
        </w:rPr>
        <w:t xml:space="preserve">        }</w:t>
      </w:r>
    </w:p>
    <w:p w14:paraId="1EBDD467" w14:textId="77777777" w:rsidR="00E16A3A" w:rsidRDefault="00E16A3A">
      <w:pPr>
        <w:spacing w:after="0"/>
        <w:ind w:left="283"/>
      </w:pPr>
    </w:p>
    <w:p w14:paraId="738A3C05" w14:textId="77777777" w:rsidR="00E16A3A" w:rsidRDefault="00000000">
      <w:pPr>
        <w:spacing w:after="0"/>
        <w:ind w:left="283"/>
      </w:pPr>
      <w:r>
        <w:rPr>
          <w:rFonts w:ascii="Consolas" w:hAnsi="Consolas"/>
          <w:sz w:val="18"/>
        </w:rPr>
        <w:t xml:space="preserve">        if (i != p.size() - 1 &amp;&amp; p[i] &gt;= 0)</w:t>
      </w:r>
    </w:p>
    <w:p w14:paraId="192D8C65" w14:textId="77777777" w:rsidR="00E16A3A" w:rsidRDefault="00000000">
      <w:pPr>
        <w:spacing w:after="0"/>
        <w:ind w:left="283"/>
      </w:pPr>
      <w:r>
        <w:rPr>
          <w:rFonts w:ascii="Consolas" w:hAnsi="Consolas"/>
          <w:sz w:val="18"/>
        </w:rPr>
        <w:t xml:space="preserve">        {</w:t>
      </w:r>
    </w:p>
    <w:p w14:paraId="036FCCD8" w14:textId="77777777" w:rsidR="00E16A3A" w:rsidRDefault="00000000">
      <w:pPr>
        <w:spacing w:after="0"/>
        <w:ind w:left="283"/>
      </w:pPr>
      <w:r>
        <w:rPr>
          <w:rFonts w:ascii="Consolas" w:hAnsi="Consolas"/>
          <w:sz w:val="18"/>
        </w:rPr>
        <w:t xml:space="preserve">            cout &lt;&lt; " + ";</w:t>
      </w:r>
    </w:p>
    <w:p w14:paraId="73123F40" w14:textId="77777777" w:rsidR="00E16A3A" w:rsidRDefault="00000000">
      <w:pPr>
        <w:spacing w:after="0"/>
        <w:ind w:left="283"/>
      </w:pPr>
      <w:r>
        <w:rPr>
          <w:rFonts w:ascii="Consolas" w:hAnsi="Consolas"/>
          <w:sz w:val="18"/>
        </w:rPr>
        <w:t xml:space="preserve">        }</w:t>
      </w:r>
    </w:p>
    <w:p w14:paraId="1E1170B7" w14:textId="77777777" w:rsidR="00E16A3A" w:rsidRDefault="00000000">
      <w:pPr>
        <w:spacing w:after="0"/>
        <w:ind w:left="283"/>
      </w:pPr>
      <w:r>
        <w:rPr>
          <w:rFonts w:ascii="Consolas" w:hAnsi="Consolas"/>
          <w:sz w:val="18"/>
        </w:rPr>
        <w:t xml:space="preserve">        else if (i != p.size() - 1)</w:t>
      </w:r>
    </w:p>
    <w:p w14:paraId="1E1DD6B4" w14:textId="77777777" w:rsidR="00E16A3A" w:rsidRDefault="00000000">
      <w:pPr>
        <w:spacing w:after="0"/>
        <w:ind w:left="283"/>
      </w:pPr>
      <w:r>
        <w:rPr>
          <w:rFonts w:ascii="Consolas" w:hAnsi="Consolas"/>
          <w:sz w:val="18"/>
        </w:rPr>
        <w:t xml:space="preserve">        {</w:t>
      </w:r>
    </w:p>
    <w:p w14:paraId="79C27009" w14:textId="77777777" w:rsidR="00E16A3A" w:rsidRDefault="00000000">
      <w:pPr>
        <w:spacing w:after="0"/>
        <w:ind w:left="283"/>
      </w:pPr>
      <w:r>
        <w:rPr>
          <w:rFonts w:ascii="Consolas" w:hAnsi="Consolas"/>
          <w:sz w:val="18"/>
        </w:rPr>
        <w:t xml:space="preserve">            cout &lt;&lt; " - ";</w:t>
      </w:r>
    </w:p>
    <w:p w14:paraId="3350EF66" w14:textId="77777777" w:rsidR="00E16A3A" w:rsidRDefault="00000000">
      <w:pPr>
        <w:spacing w:after="0"/>
        <w:ind w:left="283"/>
      </w:pPr>
      <w:r>
        <w:rPr>
          <w:rFonts w:ascii="Consolas" w:hAnsi="Consolas"/>
          <w:sz w:val="18"/>
        </w:rPr>
        <w:t xml:space="preserve">        }</w:t>
      </w:r>
    </w:p>
    <w:p w14:paraId="42FCE5B6" w14:textId="77777777" w:rsidR="00E16A3A" w:rsidRDefault="00E16A3A">
      <w:pPr>
        <w:spacing w:after="0"/>
        <w:ind w:left="283"/>
      </w:pPr>
    </w:p>
    <w:p w14:paraId="7B053FCB" w14:textId="77777777" w:rsidR="00E16A3A" w:rsidRDefault="00000000">
      <w:pPr>
        <w:spacing w:after="0"/>
        <w:ind w:left="283"/>
      </w:pPr>
      <w:r>
        <w:rPr>
          <w:rFonts w:ascii="Consolas" w:hAnsi="Consolas"/>
          <w:sz w:val="18"/>
        </w:rPr>
        <w:t xml:space="preserve">        double value = abs(p[i]);</w:t>
      </w:r>
    </w:p>
    <w:p w14:paraId="136D564B" w14:textId="77777777" w:rsidR="00E16A3A" w:rsidRDefault="00E16A3A">
      <w:pPr>
        <w:spacing w:after="0"/>
        <w:ind w:left="283"/>
      </w:pPr>
    </w:p>
    <w:p w14:paraId="64944559" w14:textId="77777777" w:rsidR="00E16A3A" w:rsidRDefault="00000000">
      <w:pPr>
        <w:spacing w:after="0"/>
        <w:ind w:left="283"/>
      </w:pPr>
      <w:r>
        <w:rPr>
          <w:rFonts w:ascii="Consolas" w:hAnsi="Consolas"/>
          <w:sz w:val="18"/>
        </w:rPr>
        <w:t xml:space="preserve">        if (i == 0)</w:t>
      </w:r>
    </w:p>
    <w:p w14:paraId="273559D3" w14:textId="77777777" w:rsidR="00E16A3A" w:rsidRDefault="00000000">
      <w:pPr>
        <w:spacing w:after="0"/>
        <w:ind w:left="283"/>
      </w:pPr>
      <w:r>
        <w:rPr>
          <w:rFonts w:ascii="Consolas" w:hAnsi="Consolas"/>
          <w:sz w:val="18"/>
        </w:rPr>
        <w:t xml:space="preserve">        {</w:t>
      </w:r>
    </w:p>
    <w:p w14:paraId="44C3BC1C" w14:textId="77777777" w:rsidR="00E16A3A" w:rsidRDefault="00000000">
      <w:pPr>
        <w:spacing w:after="0"/>
        <w:ind w:left="283"/>
      </w:pPr>
      <w:r>
        <w:rPr>
          <w:rFonts w:ascii="Consolas" w:hAnsi="Consolas"/>
          <w:sz w:val="18"/>
        </w:rPr>
        <w:t xml:space="preserve">            cout &lt;&lt; value;</w:t>
      </w:r>
    </w:p>
    <w:p w14:paraId="24144A73" w14:textId="77777777" w:rsidR="00E16A3A" w:rsidRDefault="00000000">
      <w:pPr>
        <w:spacing w:after="0"/>
        <w:ind w:left="283"/>
      </w:pPr>
      <w:r>
        <w:rPr>
          <w:rFonts w:ascii="Consolas" w:hAnsi="Consolas"/>
          <w:sz w:val="18"/>
        </w:rPr>
        <w:t xml:space="preserve">        }</w:t>
      </w:r>
    </w:p>
    <w:p w14:paraId="3978F42C" w14:textId="77777777" w:rsidR="00E16A3A" w:rsidRDefault="00000000">
      <w:pPr>
        <w:spacing w:after="0"/>
        <w:ind w:left="283"/>
      </w:pPr>
      <w:r>
        <w:rPr>
          <w:rFonts w:ascii="Consolas" w:hAnsi="Consolas"/>
          <w:sz w:val="18"/>
        </w:rPr>
        <w:t xml:space="preserve">        else if (i == 1)</w:t>
      </w:r>
    </w:p>
    <w:p w14:paraId="703C0004" w14:textId="77777777" w:rsidR="00E16A3A" w:rsidRDefault="00000000">
      <w:pPr>
        <w:spacing w:after="0"/>
        <w:ind w:left="283"/>
      </w:pPr>
      <w:r>
        <w:rPr>
          <w:rFonts w:ascii="Consolas" w:hAnsi="Consolas"/>
          <w:sz w:val="18"/>
        </w:rPr>
        <w:t xml:space="preserve">        {</w:t>
      </w:r>
    </w:p>
    <w:p w14:paraId="48D996F5" w14:textId="77777777" w:rsidR="00E16A3A" w:rsidRDefault="00000000">
      <w:pPr>
        <w:spacing w:after="0"/>
        <w:ind w:left="283"/>
      </w:pPr>
      <w:r>
        <w:rPr>
          <w:rFonts w:ascii="Consolas" w:hAnsi="Consolas"/>
          <w:sz w:val="18"/>
        </w:rPr>
        <w:t xml:space="preserve">            cout &lt;&lt; value &lt;&lt; "x";</w:t>
      </w:r>
    </w:p>
    <w:p w14:paraId="5E81186F" w14:textId="77777777" w:rsidR="00E16A3A" w:rsidRDefault="00000000">
      <w:pPr>
        <w:spacing w:after="0"/>
        <w:ind w:left="283"/>
      </w:pPr>
      <w:r>
        <w:rPr>
          <w:rFonts w:ascii="Consolas" w:hAnsi="Consolas"/>
          <w:sz w:val="18"/>
        </w:rPr>
        <w:t xml:space="preserve">        }</w:t>
      </w:r>
    </w:p>
    <w:p w14:paraId="19933597" w14:textId="77777777" w:rsidR="00E16A3A" w:rsidRDefault="00000000">
      <w:pPr>
        <w:spacing w:after="0"/>
        <w:ind w:left="283"/>
      </w:pPr>
      <w:r>
        <w:rPr>
          <w:rFonts w:ascii="Consolas" w:hAnsi="Consolas"/>
          <w:sz w:val="18"/>
        </w:rPr>
        <w:t xml:space="preserve">        else</w:t>
      </w:r>
    </w:p>
    <w:p w14:paraId="3F7B9E79" w14:textId="77777777" w:rsidR="00E16A3A" w:rsidRDefault="00000000">
      <w:pPr>
        <w:spacing w:after="0"/>
        <w:ind w:left="283"/>
      </w:pPr>
      <w:r>
        <w:rPr>
          <w:rFonts w:ascii="Consolas" w:hAnsi="Consolas"/>
          <w:sz w:val="18"/>
        </w:rPr>
        <w:t xml:space="preserve">        {</w:t>
      </w:r>
    </w:p>
    <w:p w14:paraId="047B5FC7" w14:textId="77777777" w:rsidR="00E16A3A" w:rsidRDefault="00000000">
      <w:pPr>
        <w:spacing w:after="0"/>
        <w:ind w:left="283"/>
      </w:pPr>
      <w:r>
        <w:rPr>
          <w:rFonts w:ascii="Consolas" w:hAnsi="Consolas"/>
          <w:sz w:val="18"/>
        </w:rPr>
        <w:t xml:space="preserve">            cout &lt;&lt; value &lt;&lt; "x^" &lt;&lt; i;</w:t>
      </w:r>
    </w:p>
    <w:p w14:paraId="0C160447" w14:textId="77777777" w:rsidR="00E16A3A" w:rsidRDefault="00000000">
      <w:pPr>
        <w:spacing w:after="0"/>
        <w:ind w:left="283"/>
      </w:pPr>
      <w:r>
        <w:rPr>
          <w:rFonts w:ascii="Consolas" w:hAnsi="Consolas"/>
          <w:sz w:val="18"/>
        </w:rPr>
        <w:t xml:space="preserve">        }</w:t>
      </w:r>
    </w:p>
    <w:p w14:paraId="43AEC6FF" w14:textId="77777777" w:rsidR="00E16A3A" w:rsidRDefault="00000000">
      <w:pPr>
        <w:spacing w:after="0"/>
        <w:ind w:left="283"/>
      </w:pPr>
      <w:r>
        <w:rPr>
          <w:rFonts w:ascii="Consolas" w:hAnsi="Consolas"/>
          <w:sz w:val="18"/>
        </w:rPr>
        <w:t xml:space="preserve">    }</w:t>
      </w:r>
    </w:p>
    <w:p w14:paraId="23150F1D" w14:textId="77777777" w:rsidR="00E16A3A" w:rsidRDefault="00E16A3A">
      <w:pPr>
        <w:spacing w:after="0"/>
        <w:ind w:left="283"/>
      </w:pPr>
    </w:p>
    <w:p w14:paraId="79F18347" w14:textId="77777777" w:rsidR="00E16A3A" w:rsidRDefault="00000000">
      <w:pPr>
        <w:spacing w:after="0"/>
        <w:ind w:left="283"/>
      </w:pPr>
      <w:r>
        <w:rPr>
          <w:rFonts w:ascii="Consolas" w:hAnsi="Consolas"/>
          <w:sz w:val="18"/>
        </w:rPr>
        <w:t xml:space="preserve">    cout &lt;&lt; endl;</w:t>
      </w:r>
    </w:p>
    <w:p w14:paraId="41464064" w14:textId="77777777" w:rsidR="00E16A3A" w:rsidRDefault="00000000">
      <w:pPr>
        <w:spacing w:after="0"/>
        <w:ind w:left="283"/>
      </w:pPr>
      <w:r>
        <w:rPr>
          <w:rFonts w:ascii="Consolas" w:hAnsi="Consolas"/>
          <w:sz w:val="18"/>
        </w:rPr>
        <w:t>}</w:t>
      </w:r>
    </w:p>
    <w:p w14:paraId="3F211113" w14:textId="77777777" w:rsidR="00E16A3A" w:rsidRDefault="00000000">
      <w:r>
        <w:t>Hàm chỉ có nhiệm vụ trình bày vector hệ số thành đa thức. Các hệ số rất nhỏ hơn 10^-10 được bỏ qua để tránh in ra các số gần 0 do sai số tính toán dấu phẩy động.</w:t>
      </w:r>
    </w:p>
    <w:p w14:paraId="7298CA16" w14:textId="77777777" w:rsidR="00E16A3A" w:rsidRDefault="00000000">
      <w:pPr>
        <w:pStyle w:val="Heading1"/>
      </w:pPr>
      <w:r>
        <w:lastRenderedPageBreak/>
        <w:t>5. Phân tích từng bài</w:t>
      </w:r>
    </w:p>
    <w:p w14:paraId="6A8D9311" w14:textId="77777777" w:rsidR="00E16A3A" w:rsidRDefault="00000000">
      <w:pPr>
        <w:pStyle w:val="Heading2"/>
      </w:pPr>
      <w:r>
        <w:t>5.1. Bài 1 – Nội suy Lagrange</w:t>
      </w:r>
    </w:p>
    <w:p w14:paraId="544FF4BA" w14:textId="77777777" w:rsidR="00E16A3A" w:rsidRDefault="00000000">
      <w:r>
        <w:t>Dữ liệu của đề:</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E16A3A" w14:paraId="423B1F80" w14:textId="77777777">
        <w:trPr>
          <w:jc w:val="center"/>
        </w:trPr>
        <w:tc>
          <w:tcPr>
            <w:tcW w:w="1938" w:type="dxa"/>
            <w:vAlign w:val="center"/>
          </w:tcPr>
          <w:p w14:paraId="1A6C5F96" w14:textId="77777777" w:rsidR="00E16A3A" w:rsidRDefault="00000000">
            <w:r>
              <w:rPr>
                <w:b/>
              </w:rPr>
              <w:t>x</w:t>
            </w:r>
          </w:p>
        </w:tc>
        <w:tc>
          <w:tcPr>
            <w:tcW w:w="1938" w:type="dxa"/>
            <w:vAlign w:val="center"/>
          </w:tcPr>
          <w:p w14:paraId="4A9BB311" w14:textId="77777777" w:rsidR="00E16A3A" w:rsidRDefault="00000000">
            <w:r>
              <w:rPr>
                <w:b/>
              </w:rPr>
              <w:t>0</w:t>
            </w:r>
          </w:p>
        </w:tc>
        <w:tc>
          <w:tcPr>
            <w:tcW w:w="1938" w:type="dxa"/>
            <w:vAlign w:val="center"/>
          </w:tcPr>
          <w:p w14:paraId="52316825" w14:textId="77777777" w:rsidR="00E16A3A" w:rsidRDefault="00000000">
            <w:r>
              <w:rPr>
                <w:b/>
              </w:rPr>
              <w:t>1</w:t>
            </w:r>
          </w:p>
        </w:tc>
        <w:tc>
          <w:tcPr>
            <w:tcW w:w="1938" w:type="dxa"/>
            <w:vAlign w:val="center"/>
          </w:tcPr>
          <w:p w14:paraId="4C752C88" w14:textId="77777777" w:rsidR="00E16A3A" w:rsidRDefault="00000000">
            <w:r>
              <w:rPr>
                <w:b/>
              </w:rPr>
              <w:t>3</w:t>
            </w:r>
          </w:p>
        </w:tc>
        <w:tc>
          <w:tcPr>
            <w:tcW w:w="1938" w:type="dxa"/>
            <w:vAlign w:val="center"/>
          </w:tcPr>
          <w:p w14:paraId="463A361F" w14:textId="77777777" w:rsidR="00E16A3A" w:rsidRDefault="00000000">
            <w:r>
              <w:rPr>
                <w:b/>
              </w:rPr>
              <w:t>5</w:t>
            </w:r>
          </w:p>
        </w:tc>
      </w:tr>
      <w:tr w:rsidR="00E16A3A" w14:paraId="55ED9EC4" w14:textId="77777777">
        <w:trPr>
          <w:jc w:val="center"/>
        </w:trPr>
        <w:tc>
          <w:tcPr>
            <w:tcW w:w="1938" w:type="dxa"/>
            <w:vAlign w:val="center"/>
          </w:tcPr>
          <w:p w14:paraId="71343BFA" w14:textId="77777777" w:rsidR="00E16A3A" w:rsidRDefault="00000000">
            <w:r>
              <w:t>f(x)</w:t>
            </w:r>
          </w:p>
        </w:tc>
        <w:tc>
          <w:tcPr>
            <w:tcW w:w="1938" w:type="dxa"/>
            <w:vAlign w:val="center"/>
          </w:tcPr>
          <w:p w14:paraId="7BEDD4C9" w14:textId="77777777" w:rsidR="00E16A3A" w:rsidRDefault="00000000">
            <w:r>
              <w:t>1</w:t>
            </w:r>
          </w:p>
        </w:tc>
        <w:tc>
          <w:tcPr>
            <w:tcW w:w="1938" w:type="dxa"/>
            <w:vAlign w:val="center"/>
          </w:tcPr>
          <w:p w14:paraId="6E0923AB" w14:textId="77777777" w:rsidR="00E16A3A" w:rsidRDefault="00000000">
            <w:r>
              <w:t>2</w:t>
            </w:r>
          </w:p>
        </w:tc>
        <w:tc>
          <w:tcPr>
            <w:tcW w:w="1938" w:type="dxa"/>
            <w:vAlign w:val="center"/>
          </w:tcPr>
          <w:p w14:paraId="6FAA52AD" w14:textId="77777777" w:rsidR="00E16A3A" w:rsidRDefault="00000000">
            <w:r>
              <w:t>1</w:t>
            </w:r>
          </w:p>
        </w:tc>
        <w:tc>
          <w:tcPr>
            <w:tcW w:w="1938" w:type="dxa"/>
            <w:vAlign w:val="center"/>
          </w:tcPr>
          <w:p w14:paraId="7432A4EA" w14:textId="77777777" w:rsidR="00E16A3A" w:rsidRDefault="00000000">
            <w:r>
              <w:t>4</w:t>
            </w:r>
          </w:p>
        </w:tc>
      </w:tr>
    </w:tbl>
    <w:p w14:paraId="17F0A57D" w14:textId="77777777" w:rsidR="00E16A3A" w:rsidRDefault="00E16A3A"/>
    <w:p w14:paraId="06096F8D" w14:textId="350694BF" w:rsidR="00E16A3A" w:rsidRDefault="00000000">
      <w:r>
        <w:t xml:space="preserve">Hàm bai1() tạo hai vector dữ liệu, gọi </w:t>
      </w:r>
      <w:r w:rsidR="00E11AE9">
        <w:t>timHeSoLagrange</w:t>
      </w:r>
      <w:r>
        <w:t xml:space="preserve">() để xây dựng đa thức, sau đó gọi </w:t>
      </w:r>
      <w:r w:rsidR="00E11AE9">
        <w:t>tinhGiaTriDaThuc</w:t>
      </w:r>
      <w:r>
        <w:t>(p, 2) để tính gần đúng f(2).</w:t>
      </w:r>
    </w:p>
    <w:p w14:paraId="33091E1C" w14:textId="77777777" w:rsidR="00E16A3A" w:rsidRDefault="00000000">
      <w:pPr>
        <w:jc w:val="center"/>
      </w:pPr>
      <w:r>
        <w:rPr>
          <w:rFonts w:ascii="Cambria Math" w:hAnsi="Cambria Math"/>
          <w:i/>
        </w:rPr>
        <w:t>P(x) = 0,2x³ - 1,3x² + 2,1x + 1</w:t>
      </w:r>
    </w:p>
    <w:p w14:paraId="7FD4E040" w14:textId="77777777" w:rsidR="00E16A3A" w:rsidRDefault="00000000">
      <w:pPr>
        <w:jc w:val="center"/>
      </w:pPr>
      <w:r>
        <w:rPr>
          <w:rFonts w:ascii="Cambria Math" w:hAnsi="Cambria Math"/>
          <w:i/>
        </w:rPr>
        <w:t>P(2) = 1,6</w:t>
      </w:r>
    </w:p>
    <w:p w14:paraId="24ABED6A" w14:textId="0A654D6D" w:rsidR="00E16A3A" w:rsidRDefault="00000000">
      <w:r>
        <w:t xml:space="preserve">Luồng xử lý: dữ liệu → </w:t>
      </w:r>
      <w:r w:rsidR="00E11AE9">
        <w:t>timHeSoLagrange</w:t>
      </w:r>
      <w:r>
        <w:t xml:space="preserve">() → vector hệ số → </w:t>
      </w:r>
      <w:r w:rsidR="00E11AE9">
        <w:t>tinhGiaTriDaThuc</w:t>
      </w:r>
      <w:r>
        <w:t>() → kết quả.</w:t>
      </w:r>
    </w:p>
    <w:p w14:paraId="72BFC037" w14:textId="77777777" w:rsidR="00E16A3A" w:rsidRDefault="00000000">
      <w:pPr>
        <w:pStyle w:val="Heading2"/>
      </w:pPr>
      <w:r>
        <w:t>5.2. Bài 2 – Xác định A, B, C, D</w:t>
      </w:r>
    </w:p>
    <w:p w14:paraId="413DED79" w14:textId="77777777" w:rsidR="00E16A3A" w:rsidRDefault="00000000">
      <w:r>
        <w:t>Đề yêu cầu lập đa thức Lagrange cho f(x) = x³ + x² - 10 tại các nút -4, -3, -1, 0, sau đó dùng các giá trị tại các nút để xác định hệ số của phân thức từng phần.</w:t>
      </w:r>
    </w:p>
    <w:p w14:paraId="7FCC1F95" w14:textId="77777777" w:rsidR="00E16A3A" w:rsidRDefault="00000000">
      <w:pPr>
        <w:jc w:val="center"/>
      </w:pPr>
      <w:r>
        <w:rPr>
          <w:rFonts w:ascii="Cambria Math" w:hAnsi="Cambria Math"/>
          <w:i/>
        </w:rPr>
        <w:t>A = -5/6,  B = 5/3,  C = -14/3,  D = 29/6</w:t>
      </w:r>
    </w:p>
    <w:p w14:paraId="54E49528" w14:textId="7422C0A7" w:rsidR="00E16A3A" w:rsidRDefault="00000000">
      <w:r>
        <w:t xml:space="preserve">Trong code, bai2() tính các giá trị y theo công thức x³ + x² - 10 và gọi </w:t>
      </w:r>
      <w:r w:rsidR="00E11AE9">
        <w:t>timHeSoLagrange</w:t>
      </w:r>
      <w:r>
        <w:t>(). Các hệ số A, B, C, D sau đó được đưa vào biến trực tiếp theo kết quả đại số. Vì vậy phần này của code được dùng chủ yếu để kiểm tra đa thức nội suy và in kết quả A, B, C, D; nó chưa xây dựng một hàm riêng để tự động giải hệ phân thức từng phần.</w:t>
      </w:r>
    </w:p>
    <w:p w14:paraId="603B0D73" w14:textId="77777777" w:rsidR="00E16A3A" w:rsidRDefault="00000000">
      <w:pPr>
        <w:pStyle w:val="Heading2"/>
      </w:pPr>
      <w:r>
        <w:t>5.3. Bài 3 – Tính tổng lập phương</w:t>
      </w:r>
    </w:p>
    <w:p w14:paraId="547FE086" w14:textId="77777777" w:rsidR="00E16A3A" w:rsidRDefault="00000000">
      <w:r>
        <w:t>Bài toán:</w:t>
      </w:r>
    </w:p>
    <w:p w14:paraId="48D55629" w14:textId="77777777" w:rsidR="00E16A3A" w:rsidRDefault="00000000">
      <w:pPr>
        <w:jc w:val="center"/>
      </w:pPr>
      <w:r>
        <w:rPr>
          <w:rFonts w:ascii="Cambria Math" w:hAnsi="Cambria Math"/>
          <w:i/>
        </w:rPr>
        <w:t>S_n = 1³ + 2³ + 3³ + ... + n³</w:t>
      </w:r>
    </w:p>
    <w:p w14:paraId="3B5748CC" w14:textId="77777777" w:rsidR="00E16A3A" w:rsidRDefault="00000000">
      <w:r>
        <w:t>Chương trình dùng công thức đóng của tổng lập phương:</w:t>
      </w:r>
    </w:p>
    <w:p w14:paraId="1E909526" w14:textId="77777777" w:rsidR="00E16A3A" w:rsidRDefault="00000000">
      <w:pPr>
        <w:jc w:val="center"/>
      </w:pPr>
      <w:r>
        <w:rPr>
          <w:rFonts w:ascii="Cambria Math" w:hAnsi="Cambria Math"/>
          <w:i/>
        </w:rPr>
        <w:t>S_n = n²(n + 1)² / 4</w:t>
      </w:r>
    </w:p>
    <w:p w14:paraId="2BB6A0E2" w14:textId="77777777" w:rsidR="00E16A3A" w:rsidRDefault="00000000">
      <w:r>
        <w:t>Do đó không cần vòng lặp từ 1 đến n. Người dùng nhập n, chương trình tính trực tiếp kết quả.</w:t>
      </w:r>
    </w:p>
    <w:p w14:paraId="1846BBEC" w14:textId="77777777" w:rsidR="00E16A3A" w:rsidRDefault="00000000">
      <w:pPr>
        <w:pStyle w:val="Heading2"/>
      </w:pPr>
      <w:r>
        <w:t>5.4. Bài 4 – Nội suy Newton</w:t>
      </w:r>
    </w:p>
    <w:p w14:paraId="6CA3FA97" w14:textId="77777777" w:rsidR="00E16A3A" w:rsidRDefault="00000000">
      <w:r>
        <w:t>Dữ liệu:</w:t>
      </w:r>
    </w:p>
    <w:tbl>
      <w:tblPr>
        <w:tblStyle w:val="TableGrid"/>
        <w:tblW w:w="0" w:type="auto"/>
        <w:jc w:val="center"/>
        <w:tblLook w:val="04A0" w:firstRow="1" w:lastRow="0" w:firstColumn="1" w:lastColumn="0" w:noHBand="0" w:noVBand="1"/>
      </w:tblPr>
      <w:tblGrid>
        <w:gridCol w:w="1615"/>
        <w:gridCol w:w="1615"/>
        <w:gridCol w:w="1615"/>
        <w:gridCol w:w="1615"/>
        <w:gridCol w:w="1615"/>
        <w:gridCol w:w="1615"/>
      </w:tblGrid>
      <w:tr w:rsidR="00E16A3A" w14:paraId="6B437582" w14:textId="77777777">
        <w:trPr>
          <w:jc w:val="center"/>
        </w:trPr>
        <w:tc>
          <w:tcPr>
            <w:tcW w:w="1615" w:type="dxa"/>
            <w:vAlign w:val="center"/>
          </w:tcPr>
          <w:p w14:paraId="69D152FC" w14:textId="77777777" w:rsidR="00E16A3A" w:rsidRDefault="00000000">
            <w:r>
              <w:rPr>
                <w:b/>
              </w:rPr>
              <w:t>x</w:t>
            </w:r>
          </w:p>
        </w:tc>
        <w:tc>
          <w:tcPr>
            <w:tcW w:w="1615" w:type="dxa"/>
            <w:vAlign w:val="center"/>
          </w:tcPr>
          <w:p w14:paraId="1E698F8D" w14:textId="77777777" w:rsidR="00E16A3A" w:rsidRDefault="00000000">
            <w:r>
              <w:rPr>
                <w:b/>
              </w:rPr>
              <w:t>-1</w:t>
            </w:r>
          </w:p>
        </w:tc>
        <w:tc>
          <w:tcPr>
            <w:tcW w:w="1615" w:type="dxa"/>
            <w:vAlign w:val="center"/>
          </w:tcPr>
          <w:p w14:paraId="52B4CD51" w14:textId="77777777" w:rsidR="00E16A3A" w:rsidRDefault="00000000">
            <w:r>
              <w:rPr>
                <w:b/>
              </w:rPr>
              <w:t>0</w:t>
            </w:r>
          </w:p>
        </w:tc>
        <w:tc>
          <w:tcPr>
            <w:tcW w:w="1615" w:type="dxa"/>
            <w:vAlign w:val="center"/>
          </w:tcPr>
          <w:p w14:paraId="7D3585FF" w14:textId="77777777" w:rsidR="00E16A3A" w:rsidRDefault="00000000">
            <w:r>
              <w:rPr>
                <w:b/>
              </w:rPr>
              <w:t>3</w:t>
            </w:r>
          </w:p>
        </w:tc>
        <w:tc>
          <w:tcPr>
            <w:tcW w:w="1615" w:type="dxa"/>
            <w:vAlign w:val="center"/>
          </w:tcPr>
          <w:p w14:paraId="09628538" w14:textId="77777777" w:rsidR="00E16A3A" w:rsidRDefault="00000000">
            <w:r>
              <w:rPr>
                <w:b/>
              </w:rPr>
              <w:t>6</w:t>
            </w:r>
          </w:p>
        </w:tc>
        <w:tc>
          <w:tcPr>
            <w:tcW w:w="1615" w:type="dxa"/>
            <w:vAlign w:val="center"/>
          </w:tcPr>
          <w:p w14:paraId="239D794E" w14:textId="77777777" w:rsidR="00E16A3A" w:rsidRDefault="00000000">
            <w:r>
              <w:rPr>
                <w:b/>
              </w:rPr>
              <w:t>7</w:t>
            </w:r>
          </w:p>
        </w:tc>
      </w:tr>
      <w:tr w:rsidR="00E16A3A" w14:paraId="29FF08D1" w14:textId="77777777">
        <w:trPr>
          <w:jc w:val="center"/>
        </w:trPr>
        <w:tc>
          <w:tcPr>
            <w:tcW w:w="1615" w:type="dxa"/>
            <w:vAlign w:val="center"/>
          </w:tcPr>
          <w:p w14:paraId="15FFE3B5" w14:textId="77777777" w:rsidR="00E16A3A" w:rsidRDefault="00000000">
            <w:r>
              <w:t>f(x)</w:t>
            </w:r>
          </w:p>
        </w:tc>
        <w:tc>
          <w:tcPr>
            <w:tcW w:w="1615" w:type="dxa"/>
            <w:vAlign w:val="center"/>
          </w:tcPr>
          <w:p w14:paraId="14CF4463" w14:textId="77777777" w:rsidR="00E16A3A" w:rsidRDefault="00000000">
            <w:r>
              <w:t>3</w:t>
            </w:r>
          </w:p>
        </w:tc>
        <w:tc>
          <w:tcPr>
            <w:tcW w:w="1615" w:type="dxa"/>
            <w:vAlign w:val="center"/>
          </w:tcPr>
          <w:p w14:paraId="6E7F5531" w14:textId="77777777" w:rsidR="00E16A3A" w:rsidRDefault="00000000">
            <w:r>
              <w:t>-6</w:t>
            </w:r>
          </w:p>
        </w:tc>
        <w:tc>
          <w:tcPr>
            <w:tcW w:w="1615" w:type="dxa"/>
            <w:vAlign w:val="center"/>
          </w:tcPr>
          <w:p w14:paraId="25F420BA" w14:textId="77777777" w:rsidR="00E16A3A" w:rsidRDefault="00000000">
            <w:r>
              <w:t>39</w:t>
            </w:r>
          </w:p>
        </w:tc>
        <w:tc>
          <w:tcPr>
            <w:tcW w:w="1615" w:type="dxa"/>
            <w:vAlign w:val="center"/>
          </w:tcPr>
          <w:p w14:paraId="21985704" w14:textId="77777777" w:rsidR="00E16A3A" w:rsidRDefault="00000000">
            <w:r>
              <w:t>822</w:t>
            </w:r>
          </w:p>
        </w:tc>
        <w:tc>
          <w:tcPr>
            <w:tcW w:w="1615" w:type="dxa"/>
            <w:vAlign w:val="center"/>
          </w:tcPr>
          <w:p w14:paraId="6C4EE6F4" w14:textId="77777777" w:rsidR="00E16A3A" w:rsidRDefault="00000000">
            <w:r>
              <w:t>1611</w:t>
            </w:r>
          </w:p>
        </w:tc>
      </w:tr>
    </w:tbl>
    <w:p w14:paraId="3801FC3D" w14:textId="77777777" w:rsidR="00E16A3A" w:rsidRDefault="00E16A3A"/>
    <w:p w14:paraId="3F36807C" w14:textId="77777777" w:rsidR="00E16A3A" w:rsidRDefault="00000000">
      <w:r>
        <w:t>Hàm bai4() tạo bảng sai phân chia table. Cột đầu tiên chứa y. Các cột tiếp theo được tính theo công thức sai phân chia. Các giá trị ở hàng đầu tiên của bảng chính là hệ số Newton.</w:t>
      </w:r>
    </w:p>
    <w:p w14:paraId="28EBE419" w14:textId="77777777" w:rsidR="00E16A3A" w:rsidRDefault="00000000">
      <w:pPr>
        <w:jc w:val="center"/>
      </w:pPr>
      <w:r>
        <w:rPr>
          <w:rFonts w:ascii="Cambria Math" w:hAnsi="Cambria Math"/>
          <w:i/>
        </w:rPr>
        <w:lastRenderedPageBreak/>
        <w:t>P(x) = 3 - 9(x + 1) + 6(x + 1)x + 5(x + 1)x(x - 3) + (x + 1)x(x - 3)(x - 6)</w:t>
      </w:r>
    </w:p>
    <w:p w14:paraId="7C9A5EC2" w14:textId="77777777" w:rsidR="00E16A3A" w:rsidRDefault="00000000">
      <w:pPr>
        <w:jc w:val="center"/>
      </w:pPr>
      <w:r>
        <w:rPr>
          <w:rFonts w:ascii="Cambria Math" w:hAnsi="Cambria Math"/>
          <w:i/>
        </w:rPr>
        <w:t>P(x) = x⁴ - 3x³ + 5x² - 6</w:t>
      </w:r>
    </w:p>
    <w:p w14:paraId="493223D9" w14:textId="77777777" w:rsidR="00E16A3A" w:rsidRDefault="00000000">
      <w:pPr>
        <w:jc w:val="center"/>
      </w:pPr>
      <w:r>
        <w:rPr>
          <w:rFonts w:ascii="Cambria Math" w:hAnsi="Cambria Math"/>
          <w:i/>
        </w:rPr>
        <w:t>P(0,25) ≈ -5,73046875</w:t>
      </w:r>
    </w:p>
    <w:p w14:paraId="239620EA" w14:textId="77777777" w:rsidR="00E16A3A" w:rsidRDefault="00000000">
      <w:r>
        <w:t>Lưu ý khi đọc code: bảng sai phân chia được tính tự động, nhưng biểu thức Newton được in ra trong bai4() đang được ghi trực tiếp theo kết quả đã xác định, thay vì có một hàm tự động chuyển toàn bộ bảng sai phân chia thành chuỗi biểu thức.</w:t>
      </w:r>
    </w:p>
    <w:p w14:paraId="517965C2" w14:textId="77777777" w:rsidR="00E16A3A" w:rsidRDefault="00000000">
      <w:pPr>
        <w:pStyle w:val="Heading2"/>
      </w:pPr>
      <w:r>
        <w:t>5.5. Bài 5 – Bình phương tối thiểu cho bốn dạng</w:t>
      </w:r>
    </w:p>
    <w:p w14:paraId="39419885" w14:textId="77777777" w:rsidR="00E16A3A" w:rsidRDefault="00000000">
      <w:r>
        <w:t>Dữ liệu:</w:t>
      </w:r>
    </w:p>
    <w:tbl>
      <w:tblPr>
        <w:tblStyle w:val="TableGrid"/>
        <w:tblW w:w="0" w:type="auto"/>
        <w:jc w:val="center"/>
        <w:tblLook w:val="04A0" w:firstRow="1" w:lastRow="0" w:firstColumn="1" w:lastColumn="0" w:noHBand="0" w:noVBand="1"/>
      </w:tblPr>
      <w:tblGrid>
        <w:gridCol w:w="1077"/>
        <w:gridCol w:w="1077"/>
        <w:gridCol w:w="1077"/>
        <w:gridCol w:w="1077"/>
        <w:gridCol w:w="1077"/>
        <w:gridCol w:w="1077"/>
        <w:gridCol w:w="1077"/>
        <w:gridCol w:w="1077"/>
        <w:gridCol w:w="1077"/>
      </w:tblGrid>
      <w:tr w:rsidR="00E16A3A" w14:paraId="266EC3DF" w14:textId="77777777">
        <w:trPr>
          <w:jc w:val="center"/>
        </w:trPr>
        <w:tc>
          <w:tcPr>
            <w:tcW w:w="1077" w:type="dxa"/>
            <w:vAlign w:val="center"/>
          </w:tcPr>
          <w:p w14:paraId="24850660" w14:textId="77777777" w:rsidR="00E16A3A" w:rsidRDefault="00000000">
            <w:r>
              <w:rPr>
                <w:b/>
              </w:rPr>
              <w:t>x</w:t>
            </w:r>
          </w:p>
        </w:tc>
        <w:tc>
          <w:tcPr>
            <w:tcW w:w="1077" w:type="dxa"/>
            <w:vAlign w:val="center"/>
          </w:tcPr>
          <w:p w14:paraId="1E526579" w14:textId="77777777" w:rsidR="00E16A3A" w:rsidRDefault="00000000">
            <w:r>
              <w:rPr>
                <w:b/>
              </w:rPr>
              <w:t>0</w:t>
            </w:r>
          </w:p>
        </w:tc>
        <w:tc>
          <w:tcPr>
            <w:tcW w:w="1077" w:type="dxa"/>
            <w:vAlign w:val="center"/>
          </w:tcPr>
          <w:p w14:paraId="5A0B8934" w14:textId="77777777" w:rsidR="00E16A3A" w:rsidRDefault="00000000">
            <w:r>
              <w:rPr>
                <w:b/>
              </w:rPr>
              <w:t>1</w:t>
            </w:r>
          </w:p>
        </w:tc>
        <w:tc>
          <w:tcPr>
            <w:tcW w:w="1077" w:type="dxa"/>
            <w:vAlign w:val="center"/>
          </w:tcPr>
          <w:p w14:paraId="079B7D37" w14:textId="77777777" w:rsidR="00E16A3A" w:rsidRDefault="00000000">
            <w:r>
              <w:rPr>
                <w:b/>
              </w:rPr>
              <w:t>2</w:t>
            </w:r>
          </w:p>
        </w:tc>
        <w:tc>
          <w:tcPr>
            <w:tcW w:w="1077" w:type="dxa"/>
            <w:vAlign w:val="center"/>
          </w:tcPr>
          <w:p w14:paraId="731F5AFA" w14:textId="77777777" w:rsidR="00E16A3A" w:rsidRDefault="00000000">
            <w:r>
              <w:rPr>
                <w:b/>
              </w:rPr>
              <w:t>3</w:t>
            </w:r>
          </w:p>
        </w:tc>
        <w:tc>
          <w:tcPr>
            <w:tcW w:w="1077" w:type="dxa"/>
            <w:vAlign w:val="center"/>
          </w:tcPr>
          <w:p w14:paraId="14F22B46" w14:textId="77777777" w:rsidR="00E16A3A" w:rsidRDefault="00000000">
            <w:r>
              <w:rPr>
                <w:b/>
              </w:rPr>
              <w:t>4</w:t>
            </w:r>
          </w:p>
        </w:tc>
        <w:tc>
          <w:tcPr>
            <w:tcW w:w="1077" w:type="dxa"/>
            <w:vAlign w:val="center"/>
          </w:tcPr>
          <w:p w14:paraId="2972D90C" w14:textId="77777777" w:rsidR="00E16A3A" w:rsidRDefault="00000000">
            <w:r>
              <w:rPr>
                <w:b/>
              </w:rPr>
              <w:t>5</w:t>
            </w:r>
          </w:p>
        </w:tc>
        <w:tc>
          <w:tcPr>
            <w:tcW w:w="1077" w:type="dxa"/>
            <w:vAlign w:val="center"/>
          </w:tcPr>
          <w:p w14:paraId="35FD792D" w14:textId="77777777" w:rsidR="00E16A3A" w:rsidRDefault="00000000">
            <w:r>
              <w:rPr>
                <w:b/>
              </w:rPr>
              <w:t>6</w:t>
            </w:r>
          </w:p>
        </w:tc>
        <w:tc>
          <w:tcPr>
            <w:tcW w:w="1077" w:type="dxa"/>
            <w:vAlign w:val="center"/>
          </w:tcPr>
          <w:p w14:paraId="581E88B1" w14:textId="77777777" w:rsidR="00E16A3A" w:rsidRDefault="00000000">
            <w:r>
              <w:rPr>
                <w:b/>
              </w:rPr>
              <w:t>7</w:t>
            </w:r>
          </w:p>
        </w:tc>
      </w:tr>
      <w:tr w:rsidR="00E16A3A" w14:paraId="156DFF74" w14:textId="77777777">
        <w:trPr>
          <w:jc w:val="center"/>
        </w:trPr>
        <w:tc>
          <w:tcPr>
            <w:tcW w:w="1077" w:type="dxa"/>
            <w:vAlign w:val="center"/>
          </w:tcPr>
          <w:p w14:paraId="025D0620" w14:textId="77777777" w:rsidR="00E16A3A" w:rsidRDefault="00000000">
            <w:r>
              <w:t>y</w:t>
            </w:r>
          </w:p>
        </w:tc>
        <w:tc>
          <w:tcPr>
            <w:tcW w:w="1077" w:type="dxa"/>
            <w:vAlign w:val="center"/>
          </w:tcPr>
          <w:p w14:paraId="45C0B15F" w14:textId="77777777" w:rsidR="00E16A3A" w:rsidRDefault="00000000">
            <w:r>
              <w:t>1,4</w:t>
            </w:r>
          </w:p>
        </w:tc>
        <w:tc>
          <w:tcPr>
            <w:tcW w:w="1077" w:type="dxa"/>
            <w:vAlign w:val="center"/>
          </w:tcPr>
          <w:p w14:paraId="0C6168C0" w14:textId="77777777" w:rsidR="00E16A3A" w:rsidRDefault="00000000">
            <w:r>
              <w:t>1,3</w:t>
            </w:r>
          </w:p>
        </w:tc>
        <w:tc>
          <w:tcPr>
            <w:tcW w:w="1077" w:type="dxa"/>
            <w:vAlign w:val="center"/>
          </w:tcPr>
          <w:p w14:paraId="0FFC5310" w14:textId="77777777" w:rsidR="00E16A3A" w:rsidRDefault="00000000">
            <w:r>
              <w:t>1,4</w:t>
            </w:r>
          </w:p>
        </w:tc>
        <w:tc>
          <w:tcPr>
            <w:tcW w:w="1077" w:type="dxa"/>
            <w:vAlign w:val="center"/>
          </w:tcPr>
          <w:p w14:paraId="5E0B40F6" w14:textId="77777777" w:rsidR="00E16A3A" w:rsidRDefault="00000000">
            <w:r>
              <w:t>1,1</w:t>
            </w:r>
          </w:p>
        </w:tc>
        <w:tc>
          <w:tcPr>
            <w:tcW w:w="1077" w:type="dxa"/>
            <w:vAlign w:val="center"/>
          </w:tcPr>
          <w:p w14:paraId="70C80763" w14:textId="77777777" w:rsidR="00E16A3A" w:rsidRDefault="00000000">
            <w:r>
              <w:t>1,3</w:t>
            </w:r>
          </w:p>
        </w:tc>
        <w:tc>
          <w:tcPr>
            <w:tcW w:w="1077" w:type="dxa"/>
            <w:vAlign w:val="center"/>
          </w:tcPr>
          <w:p w14:paraId="44D061FE" w14:textId="77777777" w:rsidR="00E16A3A" w:rsidRDefault="00000000">
            <w:r>
              <w:t>1,8</w:t>
            </w:r>
          </w:p>
        </w:tc>
        <w:tc>
          <w:tcPr>
            <w:tcW w:w="1077" w:type="dxa"/>
            <w:vAlign w:val="center"/>
          </w:tcPr>
          <w:p w14:paraId="094C1F06" w14:textId="77777777" w:rsidR="00E16A3A" w:rsidRDefault="00000000">
            <w:r>
              <w:t>1,6</w:t>
            </w:r>
          </w:p>
        </w:tc>
        <w:tc>
          <w:tcPr>
            <w:tcW w:w="1077" w:type="dxa"/>
            <w:vAlign w:val="center"/>
          </w:tcPr>
          <w:p w14:paraId="484EE32D" w14:textId="77777777" w:rsidR="00E16A3A" w:rsidRDefault="00000000">
            <w:r>
              <w:t>2,3</w:t>
            </w:r>
          </w:p>
        </w:tc>
      </w:tr>
    </w:tbl>
    <w:p w14:paraId="37EDD145" w14:textId="77777777" w:rsidR="00E16A3A" w:rsidRDefault="00E16A3A"/>
    <w:p w14:paraId="39820C86" w14:textId="77777777" w:rsidR="00E16A3A" w:rsidRDefault="00000000">
      <w:pPr>
        <w:pStyle w:val="Heading3"/>
      </w:pPr>
      <w:r>
        <w:t>a) Dạng f(x) = a + bx</w:t>
      </w:r>
    </w:p>
    <w:p w14:paraId="4D273CF5" w14:textId="33F26B9D" w:rsidR="00E16A3A" w:rsidRDefault="00E11AE9">
      <w:r>
        <w:t>binhPhuongToiThieu(x, y, 1) được gọi.</w:t>
      </w:r>
    </w:p>
    <w:p w14:paraId="755A5965" w14:textId="77777777" w:rsidR="00E16A3A" w:rsidRDefault="00000000">
      <w:pPr>
        <w:jc w:val="center"/>
      </w:pPr>
      <w:r>
        <w:rPr>
          <w:rFonts w:ascii="Cambria Math" w:hAnsi="Cambria Math"/>
          <w:i/>
        </w:rPr>
        <w:t>f(x) ≈ 1,14166667 + 0,10952381x</w:t>
      </w:r>
    </w:p>
    <w:p w14:paraId="26246217" w14:textId="77777777" w:rsidR="00E16A3A" w:rsidRDefault="00000000">
      <w:pPr>
        <w:jc w:val="center"/>
      </w:pPr>
      <w:r>
        <w:rPr>
          <w:rFonts w:ascii="Cambria Math" w:hAnsi="Cambria Math"/>
          <w:i/>
        </w:rPr>
        <w:t>S ≈ 0,49119048</w:t>
      </w:r>
    </w:p>
    <w:p w14:paraId="5CD3E37F" w14:textId="77777777" w:rsidR="00E16A3A" w:rsidRDefault="00000000">
      <w:pPr>
        <w:pStyle w:val="Heading3"/>
      </w:pPr>
      <w:r>
        <w:t>b) Dạng f(x) = a + bx + cx²</w:t>
      </w:r>
    </w:p>
    <w:p w14:paraId="47CB627E" w14:textId="75940F20" w:rsidR="00E16A3A" w:rsidRDefault="00E11AE9">
      <w:r>
        <w:t>binhPhuongToiThieu(x, y, 2) được gọi.</w:t>
      </w:r>
    </w:p>
    <w:p w14:paraId="608E5011" w14:textId="77777777" w:rsidR="00E16A3A" w:rsidRDefault="00000000">
      <w:pPr>
        <w:jc w:val="center"/>
      </w:pPr>
      <w:r>
        <w:rPr>
          <w:rFonts w:ascii="Cambria Math" w:hAnsi="Cambria Math"/>
          <w:i/>
        </w:rPr>
        <w:t>f(x) ≈ 1,44166667 - 0,19047619x + 0,04285714x²</w:t>
      </w:r>
    </w:p>
    <w:p w14:paraId="4EA28347" w14:textId="77777777" w:rsidR="00E16A3A" w:rsidRDefault="00000000">
      <w:pPr>
        <w:jc w:val="center"/>
      </w:pPr>
      <w:r>
        <w:rPr>
          <w:rFonts w:ascii="Cambria Math" w:hAnsi="Cambria Math"/>
          <w:i/>
        </w:rPr>
        <w:t>S ≈ 0,18261905</w:t>
      </w:r>
    </w:p>
    <w:p w14:paraId="4B93123C" w14:textId="77777777" w:rsidR="00E16A3A" w:rsidRDefault="00000000">
      <w:pPr>
        <w:pStyle w:val="Heading3"/>
      </w:pPr>
      <w:r>
        <w:t>c) Dạng f(x) = a e^(bx)</w:t>
      </w:r>
    </w:p>
    <w:p w14:paraId="642F60A9" w14:textId="77777777" w:rsidR="00E16A3A" w:rsidRDefault="00000000">
      <w:r>
        <w:t>Lấy logarit hai vế: ln(y) = ln(a) + bx. Vì vậy chương trình hồi quy tuyến tính cho ln(y) theo x. Nếu hệ số tìm được là c0 và c1 thì a = e^c0 và b = c1.</w:t>
      </w:r>
    </w:p>
    <w:p w14:paraId="089C1D92" w14:textId="77777777" w:rsidR="00E16A3A" w:rsidRDefault="00000000">
      <w:pPr>
        <w:jc w:val="center"/>
      </w:pPr>
      <w:r>
        <w:rPr>
          <w:rFonts w:ascii="Cambria Math" w:hAnsi="Cambria Math"/>
          <w:i/>
        </w:rPr>
        <w:t>f(x) ≈ 1,18712349 e^(0,06469348x)</w:t>
      </w:r>
    </w:p>
    <w:p w14:paraId="68272C46" w14:textId="77777777" w:rsidR="00E16A3A" w:rsidRDefault="00000000">
      <w:pPr>
        <w:jc w:val="center"/>
      </w:pPr>
      <w:r>
        <w:rPr>
          <w:rFonts w:ascii="Cambria Math" w:hAnsi="Cambria Math"/>
          <w:i/>
        </w:rPr>
        <w:t>S ≈ 0,45728269</w:t>
      </w:r>
    </w:p>
    <w:p w14:paraId="41DA6926" w14:textId="77777777" w:rsidR="00E16A3A" w:rsidRDefault="00000000">
      <w:pPr>
        <w:pStyle w:val="Heading3"/>
      </w:pPr>
      <w:r>
        <w:t>d) Dạng f(x) = ln(ax + b)</w:t>
      </w:r>
    </w:p>
    <w:p w14:paraId="7300A9F9" w14:textId="77777777" w:rsidR="00E16A3A" w:rsidRDefault="00000000">
      <w:r>
        <w:t>Biến đổi: e^y = ax + b. Chương trình hồi quy tuyến tính e^y theo x để tìm a, b, sau đó tính lại giá trị dự đoán bằng ln(ax+b).</w:t>
      </w:r>
    </w:p>
    <w:p w14:paraId="7B85A71F" w14:textId="77777777" w:rsidR="00E16A3A" w:rsidRDefault="00000000">
      <w:pPr>
        <w:jc w:val="center"/>
      </w:pPr>
      <w:r>
        <w:rPr>
          <w:rFonts w:ascii="Cambria Math" w:hAnsi="Cambria Math"/>
          <w:i/>
        </w:rPr>
        <w:t>f(x) ≈ ln(0,64880987x + 2,65791815)</w:t>
      </w:r>
    </w:p>
    <w:p w14:paraId="51693F3B" w14:textId="77777777" w:rsidR="00E16A3A" w:rsidRDefault="00000000">
      <w:pPr>
        <w:jc w:val="center"/>
      </w:pPr>
      <w:r>
        <w:rPr>
          <w:rFonts w:ascii="Cambria Math" w:hAnsi="Cambria Math"/>
          <w:i/>
        </w:rPr>
        <w:t>S ≈ 0,68604023</w:t>
      </w:r>
    </w:p>
    <w:p w14:paraId="4DAB94B9" w14:textId="77777777" w:rsidR="00E16A3A" w:rsidRDefault="00000000">
      <w:r>
        <w:t>Theo tổng bình phương sai số trên cùng tập dữ liệu, mô hình bậc hai có sai số nhỏ nhất trong bốn mô hình ở bài 5.</w:t>
      </w:r>
    </w:p>
    <w:p w14:paraId="4A755253" w14:textId="77777777" w:rsidR="00E16A3A" w:rsidRDefault="00000000">
      <w:pPr>
        <w:pStyle w:val="Heading2"/>
      </w:pPr>
      <w:r>
        <w:lastRenderedPageBreak/>
        <w:t>5.6. Bài 6 – Xấp xỉ bằng tam thức bậc hai</w:t>
      </w:r>
    </w:p>
    <w:p w14:paraId="11E4212F" w14:textId="77777777" w:rsidR="00E16A3A" w:rsidRDefault="00000000">
      <w:r>
        <w:t>Dữ liệu của đề:</w:t>
      </w:r>
    </w:p>
    <w:tbl>
      <w:tblPr>
        <w:tblStyle w:val="TableGrid"/>
        <w:tblW w:w="0" w:type="auto"/>
        <w:jc w:val="center"/>
        <w:tblLook w:val="04A0" w:firstRow="1" w:lastRow="0" w:firstColumn="1" w:lastColumn="0" w:noHBand="0" w:noVBand="1"/>
      </w:tblPr>
      <w:tblGrid>
        <w:gridCol w:w="1615"/>
        <w:gridCol w:w="1615"/>
        <w:gridCol w:w="1615"/>
        <w:gridCol w:w="1615"/>
        <w:gridCol w:w="1615"/>
        <w:gridCol w:w="1615"/>
      </w:tblGrid>
      <w:tr w:rsidR="00E16A3A" w14:paraId="05853D49" w14:textId="77777777">
        <w:trPr>
          <w:jc w:val="center"/>
        </w:trPr>
        <w:tc>
          <w:tcPr>
            <w:tcW w:w="1615" w:type="dxa"/>
            <w:vAlign w:val="center"/>
          </w:tcPr>
          <w:p w14:paraId="77D9B22E" w14:textId="77777777" w:rsidR="00E16A3A" w:rsidRDefault="00000000">
            <w:r>
              <w:rPr>
                <w:b/>
              </w:rPr>
              <w:t>x</w:t>
            </w:r>
          </w:p>
        </w:tc>
        <w:tc>
          <w:tcPr>
            <w:tcW w:w="1615" w:type="dxa"/>
            <w:vAlign w:val="center"/>
          </w:tcPr>
          <w:p w14:paraId="7595920F" w14:textId="77777777" w:rsidR="00E16A3A" w:rsidRDefault="00000000">
            <w:r>
              <w:rPr>
                <w:b/>
              </w:rPr>
              <w:t>0,78</w:t>
            </w:r>
          </w:p>
        </w:tc>
        <w:tc>
          <w:tcPr>
            <w:tcW w:w="1615" w:type="dxa"/>
            <w:vAlign w:val="center"/>
          </w:tcPr>
          <w:p w14:paraId="06113354" w14:textId="77777777" w:rsidR="00E16A3A" w:rsidRDefault="00000000">
            <w:r>
              <w:rPr>
                <w:b/>
              </w:rPr>
              <w:t>1,56</w:t>
            </w:r>
          </w:p>
        </w:tc>
        <w:tc>
          <w:tcPr>
            <w:tcW w:w="1615" w:type="dxa"/>
            <w:vAlign w:val="center"/>
          </w:tcPr>
          <w:p w14:paraId="5CEAC3F4" w14:textId="77777777" w:rsidR="00E16A3A" w:rsidRDefault="00000000">
            <w:r>
              <w:rPr>
                <w:b/>
              </w:rPr>
              <w:t>2,34</w:t>
            </w:r>
          </w:p>
        </w:tc>
        <w:tc>
          <w:tcPr>
            <w:tcW w:w="1615" w:type="dxa"/>
            <w:vAlign w:val="center"/>
          </w:tcPr>
          <w:p w14:paraId="356C4873" w14:textId="77777777" w:rsidR="00E16A3A" w:rsidRDefault="00000000">
            <w:r>
              <w:rPr>
                <w:b/>
              </w:rPr>
              <w:t>3,12</w:t>
            </w:r>
          </w:p>
        </w:tc>
        <w:tc>
          <w:tcPr>
            <w:tcW w:w="1615" w:type="dxa"/>
            <w:vAlign w:val="center"/>
          </w:tcPr>
          <w:p w14:paraId="16243155" w14:textId="77777777" w:rsidR="00E16A3A" w:rsidRDefault="00000000">
            <w:r>
              <w:rPr>
                <w:b/>
              </w:rPr>
              <w:t>3,81</w:t>
            </w:r>
          </w:p>
        </w:tc>
      </w:tr>
      <w:tr w:rsidR="00E16A3A" w14:paraId="613D9DF2" w14:textId="77777777">
        <w:trPr>
          <w:jc w:val="center"/>
        </w:trPr>
        <w:tc>
          <w:tcPr>
            <w:tcW w:w="1615" w:type="dxa"/>
            <w:vAlign w:val="center"/>
          </w:tcPr>
          <w:p w14:paraId="638CBDDC" w14:textId="77777777" w:rsidR="00E16A3A" w:rsidRDefault="00000000">
            <w:r>
              <w:t>y</w:t>
            </w:r>
          </w:p>
        </w:tc>
        <w:tc>
          <w:tcPr>
            <w:tcW w:w="1615" w:type="dxa"/>
            <w:vAlign w:val="center"/>
          </w:tcPr>
          <w:p w14:paraId="295C7E6F" w14:textId="77777777" w:rsidR="00E16A3A" w:rsidRDefault="00000000">
            <w:r>
              <w:t>2,50</w:t>
            </w:r>
          </w:p>
        </w:tc>
        <w:tc>
          <w:tcPr>
            <w:tcW w:w="1615" w:type="dxa"/>
            <w:vAlign w:val="center"/>
          </w:tcPr>
          <w:p w14:paraId="5C6B362C" w14:textId="77777777" w:rsidR="00E16A3A" w:rsidRDefault="00000000">
            <w:r>
              <w:t>1,20</w:t>
            </w:r>
          </w:p>
        </w:tc>
        <w:tc>
          <w:tcPr>
            <w:tcW w:w="1615" w:type="dxa"/>
            <w:vAlign w:val="center"/>
          </w:tcPr>
          <w:p w14:paraId="180A2BA0" w14:textId="77777777" w:rsidR="00E16A3A" w:rsidRDefault="00000000">
            <w:r>
              <w:t>1,12</w:t>
            </w:r>
          </w:p>
        </w:tc>
        <w:tc>
          <w:tcPr>
            <w:tcW w:w="1615" w:type="dxa"/>
            <w:vAlign w:val="center"/>
          </w:tcPr>
          <w:p w14:paraId="59385358" w14:textId="77777777" w:rsidR="00E16A3A" w:rsidRDefault="00000000">
            <w:r>
              <w:t>4,28</w:t>
            </w:r>
          </w:p>
        </w:tc>
        <w:tc>
          <w:tcPr>
            <w:tcW w:w="1615" w:type="dxa"/>
            <w:vAlign w:val="center"/>
          </w:tcPr>
          <w:p w14:paraId="60E235FA" w14:textId="77777777" w:rsidR="00E16A3A" w:rsidRDefault="00000000">
            <w:r>
              <w:t>7,50</w:t>
            </w:r>
          </w:p>
        </w:tc>
      </w:tr>
    </w:tbl>
    <w:p w14:paraId="13E13CDC" w14:textId="77777777" w:rsidR="00E16A3A" w:rsidRDefault="00E16A3A"/>
    <w:p w14:paraId="42E885A2" w14:textId="649CADD5" w:rsidR="00E16A3A" w:rsidRDefault="00000000">
      <w:r>
        <w:t xml:space="preserve">Hàm bai6() gọi </w:t>
      </w:r>
      <w:r w:rsidR="00E11AE9">
        <w:t>binhPhuongToiThieu</w:t>
      </w:r>
      <w:r>
        <w:t>(x, y, 2), tức là mô hình có ba tham số c, b, a tương ứng với c + bx + ax².</w:t>
      </w:r>
    </w:p>
    <w:p w14:paraId="6D5B7D27" w14:textId="77777777" w:rsidR="00E16A3A" w:rsidRDefault="00000000">
      <w:pPr>
        <w:jc w:val="center"/>
      </w:pPr>
      <w:r>
        <w:rPr>
          <w:rFonts w:ascii="Cambria Math" w:hAnsi="Cambria Math"/>
          <w:i/>
        </w:rPr>
        <w:t>y ≈ 1,58923160x² - 5,60529738x + 5,92028050</w:t>
      </w:r>
    </w:p>
    <w:p w14:paraId="69DD312F" w14:textId="77777777" w:rsidR="00E16A3A" w:rsidRDefault="00000000">
      <w:pPr>
        <w:jc w:val="center"/>
      </w:pPr>
      <w:r>
        <w:rPr>
          <w:rFonts w:ascii="Cambria Math" w:hAnsi="Cambria Math"/>
          <w:i/>
        </w:rPr>
        <w:t>S ≈ 0,33434172</w:t>
      </w:r>
    </w:p>
    <w:p w14:paraId="65B4C731" w14:textId="77777777" w:rsidR="00E16A3A" w:rsidRDefault="00000000">
      <w:pPr>
        <w:pStyle w:val="Heading2"/>
      </w:pPr>
      <w:r>
        <w:t>5.7. Bài 7 – Sai số nội suy sin(x)</w:t>
      </w:r>
    </w:p>
    <w:p w14:paraId="634A8AF3" w14:textId="77777777" w:rsidR="00E16A3A" w:rsidRDefault="00000000">
      <w:r>
        <w:t>Các nút nội suy là 0°, 5°, 10°, 15°, 20°, 25°. Đây là sáu điểm nên đa thức nội suy có bậc 5.</w:t>
      </w:r>
    </w:p>
    <w:p w14:paraId="3DC1788D" w14:textId="77777777" w:rsidR="00E16A3A" w:rsidRDefault="00000000">
      <w:r>
        <w:t>Trong code, các góc được đổi từ độ sang radian bằng công thức x_rad = x_degree * π / 180, vì các hàm sin() của thư viện C++ nhận đối số theo radian.</w:t>
      </w:r>
    </w:p>
    <w:p w14:paraId="423A7EC2" w14:textId="5B0A82D8" w:rsidR="00E16A3A" w:rsidRDefault="00000000">
      <w:r>
        <w:t xml:space="preserve">Tại x = 12°30′ = 12,5°, chương trình tính hai giá trị: L5(x) bằng </w:t>
      </w:r>
      <w:r w:rsidR="00E11AE9">
        <w:t>tinhNoiSuyLagrange</w:t>
      </w:r>
      <w:r>
        <w:t>() và sin(x) bằng hàm sin() của C++. Sai số thực tế là trị tuyệt đối của hiệu hai giá trị.</w:t>
      </w:r>
    </w:p>
    <w:p w14:paraId="591DA188" w14:textId="77777777" w:rsidR="00E16A3A" w:rsidRDefault="00000000">
      <w:pPr>
        <w:jc w:val="center"/>
      </w:pPr>
      <w:r>
        <w:rPr>
          <w:rFonts w:ascii="Cambria Math" w:hAnsi="Cambria Math"/>
          <w:i/>
        </w:rPr>
        <w:t>L5(12,5°) ≈ 0,216439613472</w:t>
      </w:r>
    </w:p>
    <w:p w14:paraId="60CABC11" w14:textId="77777777" w:rsidR="00E16A3A" w:rsidRDefault="00000000">
      <w:pPr>
        <w:jc w:val="center"/>
      </w:pPr>
      <w:r>
        <w:rPr>
          <w:rFonts w:ascii="Cambria Math" w:hAnsi="Cambria Math"/>
          <w:i/>
        </w:rPr>
        <w:t>sin(12,5°) ≈ 0,216439613938</w:t>
      </w:r>
    </w:p>
    <w:p w14:paraId="5C9DB3F6" w14:textId="77777777" w:rsidR="00E16A3A" w:rsidRDefault="00000000">
      <w:pPr>
        <w:jc w:val="center"/>
      </w:pPr>
      <w:r>
        <w:rPr>
          <w:rFonts w:ascii="Cambria Math" w:hAnsi="Cambria Math"/>
          <w:i/>
        </w:rPr>
        <w:t>|E| ≈ 4,66 × 10⁻¹⁰</w:t>
      </w:r>
    </w:p>
    <w:p w14:paraId="290DD1C4" w14:textId="77777777" w:rsidR="00E16A3A" w:rsidRDefault="00000000">
      <w:r>
        <w:t>Code đồng thời tính một cận sai số dựa trên công thức dư Lagrange với |f^(6)(ξ)| ≤ 1 cho sin(x), do đó thu được một cận trên của sai số.</w:t>
      </w:r>
    </w:p>
    <w:p w14:paraId="1235072D" w14:textId="77777777" w:rsidR="00E16A3A" w:rsidRDefault="00000000">
      <w:pPr>
        <w:jc w:val="center"/>
      </w:pPr>
      <w:r>
        <w:rPr>
          <w:rFonts w:ascii="Cambria Math" w:hAnsi="Cambria Math"/>
          <w:i/>
        </w:rPr>
        <w:t>|E| ≤ 2,157 × 10⁻⁹</w:t>
      </w:r>
    </w:p>
    <w:p w14:paraId="1760FAF4" w14:textId="77777777" w:rsidR="00E16A3A" w:rsidRDefault="00000000">
      <w:pPr>
        <w:pStyle w:val="Heading2"/>
      </w:pPr>
      <w:r>
        <w:t>5.8. Bài 8 – So sánh ba mô hình</w:t>
      </w:r>
    </w:p>
    <w:p w14:paraId="7E881F8E" w14:textId="77777777" w:rsidR="00E16A3A" w:rsidRDefault="00000000">
      <w:r>
        <w:t>Dữ liệu:</w:t>
      </w:r>
    </w:p>
    <w:tbl>
      <w:tblPr>
        <w:tblStyle w:val="TableGrid"/>
        <w:tblW w:w="0" w:type="auto"/>
        <w:jc w:val="center"/>
        <w:tblLook w:val="04A0" w:firstRow="1" w:lastRow="0" w:firstColumn="1" w:lastColumn="0" w:noHBand="0" w:noVBand="1"/>
      </w:tblPr>
      <w:tblGrid>
        <w:gridCol w:w="1384"/>
        <w:gridCol w:w="1384"/>
        <w:gridCol w:w="1384"/>
        <w:gridCol w:w="1384"/>
        <w:gridCol w:w="1384"/>
        <w:gridCol w:w="1384"/>
        <w:gridCol w:w="1384"/>
      </w:tblGrid>
      <w:tr w:rsidR="00E16A3A" w14:paraId="247117D2" w14:textId="77777777">
        <w:trPr>
          <w:jc w:val="center"/>
        </w:trPr>
        <w:tc>
          <w:tcPr>
            <w:tcW w:w="1384" w:type="dxa"/>
            <w:vAlign w:val="center"/>
          </w:tcPr>
          <w:p w14:paraId="472F7E46" w14:textId="77777777" w:rsidR="00E16A3A" w:rsidRDefault="00000000">
            <w:r>
              <w:rPr>
                <w:b/>
              </w:rPr>
              <w:t>x</w:t>
            </w:r>
          </w:p>
        </w:tc>
        <w:tc>
          <w:tcPr>
            <w:tcW w:w="1384" w:type="dxa"/>
            <w:vAlign w:val="center"/>
          </w:tcPr>
          <w:p w14:paraId="040C2EA8" w14:textId="77777777" w:rsidR="00E16A3A" w:rsidRDefault="00000000">
            <w:r>
              <w:rPr>
                <w:b/>
              </w:rPr>
              <w:t>2</w:t>
            </w:r>
          </w:p>
        </w:tc>
        <w:tc>
          <w:tcPr>
            <w:tcW w:w="1384" w:type="dxa"/>
            <w:vAlign w:val="center"/>
          </w:tcPr>
          <w:p w14:paraId="626693BC" w14:textId="77777777" w:rsidR="00E16A3A" w:rsidRDefault="00000000">
            <w:r>
              <w:rPr>
                <w:b/>
              </w:rPr>
              <w:t>4</w:t>
            </w:r>
          </w:p>
        </w:tc>
        <w:tc>
          <w:tcPr>
            <w:tcW w:w="1384" w:type="dxa"/>
            <w:vAlign w:val="center"/>
          </w:tcPr>
          <w:p w14:paraId="143E6FB0" w14:textId="77777777" w:rsidR="00E16A3A" w:rsidRDefault="00000000">
            <w:r>
              <w:rPr>
                <w:b/>
              </w:rPr>
              <w:t>6</w:t>
            </w:r>
          </w:p>
        </w:tc>
        <w:tc>
          <w:tcPr>
            <w:tcW w:w="1384" w:type="dxa"/>
            <w:vAlign w:val="center"/>
          </w:tcPr>
          <w:p w14:paraId="3A4F64FE" w14:textId="77777777" w:rsidR="00E16A3A" w:rsidRDefault="00000000">
            <w:r>
              <w:rPr>
                <w:b/>
              </w:rPr>
              <w:t>8</w:t>
            </w:r>
          </w:p>
        </w:tc>
        <w:tc>
          <w:tcPr>
            <w:tcW w:w="1384" w:type="dxa"/>
            <w:vAlign w:val="center"/>
          </w:tcPr>
          <w:p w14:paraId="12E224A4" w14:textId="77777777" w:rsidR="00E16A3A" w:rsidRDefault="00000000">
            <w:r>
              <w:rPr>
                <w:b/>
              </w:rPr>
              <w:t>10</w:t>
            </w:r>
          </w:p>
        </w:tc>
        <w:tc>
          <w:tcPr>
            <w:tcW w:w="1384" w:type="dxa"/>
            <w:vAlign w:val="center"/>
          </w:tcPr>
          <w:p w14:paraId="08A45C2E" w14:textId="77777777" w:rsidR="00E16A3A" w:rsidRDefault="00000000">
            <w:r>
              <w:rPr>
                <w:b/>
              </w:rPr>
              <w:t>12</w:t>
            </w:r>
          </w:p>
        </w:tc>
      </w:tr>
      <w:tr w:rsidR="00E16A3A" w14:paraId="6BB665EB" w14:textId="77777777">
        <w:trPr>
          <w:jc w:val="center"/>
        </w:trPr>
        <w:tc>
          <w:tcPr>
            <w:tcW w:w="1384" w:type="dxa"/>
            <w:vAlign w:val="center"/>
          </w:tcPr>
          <w:p w14:paraId="21AB953A" w14:textId="77777777" w:rsidR="00E16A3A" w:rsidRDefault="00000000">
            <w:r>
              <w:t>y</w:t>
            </w:r>
          </w:p>
        </w:tc>
        <w:tc>
          <w:tcPr>
            <w:tcW w:w="1384" w:type="dxa"/>
            <w:vAlign w:val="center"/>
          </w:tcPr>
          <w:p w14:paraId="4E88A5EA" w14:textId="77777777" w:rsidR="00E16A3A" w:rsidRDefault="00000000">
            <w:r>
              <w:t>7,32</w:t>
            </w:r>
          </w:p>
        </w:tc>
        <w:tc>
          <w:tcPr>
            <w:tcW w:w="1384" w:type="dxa"/>
            <w:vAlign w:val="center"/>
          </w:tcPr>
          <w:p w14:paraId="6B51E5A9" w14:textId="77777777" w:rsidR="00E16A3A" w:rsidRDefault="00000000">
            <w:r>
              <w:t>8,24</w:t>
            </w:r>
          </w:p>
        </w:tc>
        <w:tc>
          <w:tcPr>
            <w:tcW w:w="1384" w:type="dxa"/>
            <w:vAlign w:val="center"/>
          </w:tcPr>
          <w:p w14:paraId="3FE47490" w14:textId="77777777" w:rsidR="00E16A3A" w:rsidRDefault="00000000">
            <w:r>
              <w:t>9,20</w:t>
            </w:r>
          </w:p>
        </w:tc>
        <w:tc>
          <w:tcPr>
            <w:tcW w:w="1384" w:type="dxa"/>
            <w:vAlign w:val="center"/>
          </w:tcPr>
          <w:p w14:paraId="3A588F01" w14:textId="77777777" w:rsidR="00E16A3A" w:rsidRDefault="00000000">
            <w:r>
              <w:t>10,19</w:t>
            </w:r>
          </w:p>
        </w:tc>
        <w:tc>
          <w:tcPr>
            <w:tcW w:w="1384" w:type="dxa"/>
            <w:vAlign w:val="center"/>
          </w:tcPr>
          <w:p w14:paraId="7272F945" w14:textId="77777777" w:rsidR="00E16A3A" w:rsidRDefault="00000000">
            <w:r>
              <w:t>11,01</w:t>
            </w:r>
          </w:p>
        </w:tc>
        <w:tc>
          <w:tcPr>
            <w:tcW w:w="1384" w:type="dxa"/>
            <w:vAlign w:val="center"/>
          </w:tcPr>
          <w:p w14:paraId="3FD1B916" w14:textId="77777777" w:rsidR="00E16A3A" w:rsidRDefault="00000000">
            <w:r>
              <w:t>12,05</w:t>
            </w:r>
          </w:p>
        </w:tc>
      </w:tr>
    </w:tbl>
    <w:p w14:paraId="4F70DBE9" w14:textId="77777777" w:rsidR="00E16A3A" w:rsidRDefault="00E16A3A"/>
    <w:p w14:paraId="37B15715" w14:textId="77777777" w:rsidR="00E16A3A" w:rsidRDefault="00000000">
      <w:pPr>
        <w:pStyle w:val="Heading3"/>
      </w:pPr>
      <w:r>
        <w:t>a) y = a + bx</w:t>
      </w:r>
    </w:p>
    <w:p w14:paraId="29668783" w14:textId="77777777" w:rsidR="00E16A3A" w:rsidRDefault="00000000">
      <w:pPr>
        <w:jc w:val="center"/>
      </w:pPr>
      <w:r>
        <w:rPr>
          <w:rFonts w:ascii="Cambria Math" w:hAnsi="Cambria Math"/>
          <w:i/>
        </w:rPr>
        <w:t>y ≈ 6,37333333 + 0,47071429x</w:t>
      </w:r>
    </w:p>
    <w:p w14:paraId="5D697FFC" w14:textId="77777777" w:rsidR="00E16A3A" w:rsidRDefault="00000000">
      <w:pPr>
        <w:jc w:val="center"/>
      </w:pPr>
      <w:r>
        <w:rPr>
          <w:rFonts w:ascii="Cambria Math" w:hAnsi="Cambria Math"/>
          <w:i/>
        </w:rPr>
        <w:t>S ≈ 0,00864762</w:t>
      </w:r>
    </w:p>
    <w:p w14:paraId="335FC6C2" w14:textId="77777777" w:rsidR="00E16A3A" w:rsidRDefault="00000000">
      <w:pPr>
        <w:pStyle w:val="Heading3"/>
      </w:pPr>
      <w:r>
        <w:t>b) y = a + bx + cx²</w:t>
      </w:r>
    </w:p>
    <w:p w14:paraId="7C58BCA4" w14:textId="77777777" w:rsidR="00E16A3A" w:rsidRDefault="00000000">
      <w:pPr>
        <w:jc w:val="center"/>
      </w:pPr>
      <w:r>
        <w:rPr>
          <w:rFonts w:ascii="Cambria Math" w:hAnsi="Cambria Math"/>
          <w:i/>
        </w:rPr>
        <w:t>y ≈ 6,38000000 + 0,46821429x + 0,00017857x²</w:t>
      </w:r>
    </w:p>
    <w:p w14:paraId="7349DA4F" w14:textId="77777777" w:rsidR="00E16A3A" w:rsidRDefault="00000000">
      <w:pPr>
        <w:jc w:val="center"/>
      </w:pPr>
      <w:r>
        <w:rPr>
          <w:rFonts w:ascii="Cambria Math" w:hAnsi="Cambria Math"/>
          <w:i/>
        </w:rPr>
        <w:t>S ≈ 0,00862857</w:t>
      </w:r>
    </w:p>
    <w:p w14:paraId="7348F6EA" w14:textId="77777777" w:rsidR="00E16A3A" w:rsidRDefault="00000000">
      <w:pPr>
        <w:pStyle w:val="Heading3"/>
      </w:pPr>
      <w:r>
        <w:lastRenderedPageBreak/>
        <w:t>c) y = ax^b</w:t>
      </w:r>
    </w:p>
    <w:p w14:paraId="513576B4" w14:textId="5F5624DD" w:rsidR="00E16A3A" w:rsidRDefault="00000000">
      <w:r>
        <w:t xml:space="preserve">Lấy logarit: ln(y) = ln(a) + b ln(x). Vì vậy chương trình dùng </w:t>
      </w:r>
      <w:r w:rsidR="00E11AE9">
        <w:t>binhPhuongToiThieu</w:t>
      </w:r>
      <w:r>
        <w:t>() cho hai vector ln(x) và ln(y), sau đó khôi phục a bằng hàm exp().</w:t>
      </w:r>
    </w:p>
    <w:p w14:paraId="0B17AF6F" w14:textId="77777777" w:rsidR="00E16A3A" w:rsidRDefault="00000000">
      <w:pPr>
        <w:jc w:val="center"/>
      </w:pPr>
      <w:r>
        <w:rPr>
          <w:rFonts w:ascii="Cambria Math" w:hAnsi="Cambria Math"/>
          <w:i/>
        </w:rPr>
        <w:t>y ≈ 5,82375249x^0,27531978</w:t>
      </w:r>
    </w:p>
    <w:p w14:paraId="26B1F936" w14:textId="77777777" w:rsidR="00E16A3A" w:rsidRDefault="00000000">
      <w:pPr>
        <w:jc w:val="center"/>
      </w:pPr>
      <w:r>
        <w:rPr>
          <w:rFonts w:ascii="Cambria Math" w:hAnsi="Cambria Math"/>
          <w:i/>
        </w:rPr>
        <w:t>S ≈ 0,54799797</w:t>
      </w:r>
    </w:p>
    <w:p w14:paraId="14B255D3" w14:textId="77777777" w:rsidR="00E16A3A" w:rsidRDefault="00000000">
      <w:r>
        <w:t>So sánh S: mô hình bậc hai có S nhỏ nhất, nhưng chỉ nhỏ hơn mô hình bậc nhất một lượng rất nhỏ. Mô hình ax^b có sai số lớn hơn đáng kể. Theo tiêu chí tổng bình phương sai số của bài, dạng y = a + bx + cx² là dạng phù hợp nhất.</w:t>
      </w:r>
    </w:p>
    <w:p w14:paraId="505D6CC6" w14:textId="119E6884" w:rsidR="00E16A3A" w:rsidRDefault="001265C0">
      <w:pPr>
        <w:pStyle w:val="Heading1"/>
      </w:pPr>
      <w:r>
        <w:t>7. Một số điểm cần lưu ý trong chương trình</w:t>
      </w:r>
    </w:p>
    <w:p w14:paraId="2B22CE0F" w14:textId="77777777" w:rsidR="00E16A3A" w:rsidRDefault="00000000">
      <w:pPr>
        <w:pStyle w:val="ListBullet"/>
      </w:pPr>
      <w:r>
        <w:t>Bài 2: các hệ số A, B, C, D đang được gán trực tiếp theo kết quả đại số. Nếu muốn chương trình hoàn toàn tự động, có thể xây dựng thêm hàm giải phân thức từng phần.</w:t>
      </w:r>
    </w:p>
    <w:p w14:paraId="7147DF07" w14:textId="77777777" w:rsidR="00E16A3A" w:rsidRDefault="00000000">
      <w:pPr>
        <w:pStyle w:val="ListBullet"/>
      </w:pPr>
      <w:r>
        <w:t>Bài 4: bảng sai phân chia được tính bằng code, nhưng biểu thức Newton được viết trực tiếp trong bai4(). Có thể cải tiến để tự động sinh biểu thức từ bảng.</w:t>
      </w:r>
    </w:p>
    <w:p w14:paraId="6D43F79E" w14:textId="77777777" w:rsidR="00E16A3A" w:rsidRDefault="00000000">
      <w:pPr>
        <w:pStyle w:val="ListBullet"/>
      </w:pPr>
      <w:r>
        <w:t>Các phép biến đổi logarit trong bài 5 và bài 8 yêu cầu dữ liệu thỏa điều kiện của phép logarit. Trong các dữ liệu hiện tại, y và x đều dương nên phép biến đổi là hợp lệ.</w:t>
      </w:r>
    </w:p>
    <w:p w14:paraId="637F4DC6" w14:textId="77777777" w:rsidR="00E16A3A" w:rsidRDefault="00000000">
      <w:pPr>
        <w:pStyle w:val="ListBullet"/>
      </w:pPr>
      <w:r>
        <w:t>Các kết quả dùng số thực nên có thể xuất hiện sai khác rất nhỏ ở chữ số cuối tùy trình biên dịch và môi trường chạy.</w:t>
      </w:r>
    </w:p>
    <w:p w14:paraId="25D79BFE" w14:textId="294EDC39" w:rsidR="00E16A3A" w:rsidRDefault="00000000">
      <w:pPr>
        <w:pStyle w:val="ListBullet"/>
      </w:pPr>
      <w:r>
        <w:t xml:space="preserve">Hàm </w:t>
      </w:r>
      <w:r w:rsidR="00E11AE9">
        <w:t>giaiHePhuongTrinh</w:t>
      </w:r>
      <w:r>
        <w:t>() giả định hệ có nghiệm duy nhất và pivot khác 0 sau quá trình chọn pivot.</w:t>
      </w:r>
    </w:p>
    <w:p w14:paraId="4B06EEE6" w14:textId="1F6BC891" w:rsidR="00E16A3A" w:rsidRDefault="00E16A3A" w:rsidP="001265C0">
      <w:pPr>
        <w:spacing w:after="0"/>
      </w:pPr>
    </w:p>
    <w:sectPr w:rsidR="00E16A3A"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542565">
    <w:abstractNumId w:val="8"/>
  </w:num>
  <w:num w:numId="2" w16cid:durableId="321810083">
    <w:abstractNumId w:val="6"/>
  </w:num>
  <w:num w:numId="3" w16cid:durableId="1945380425">
    <w:abstractNumId w:val="5"/>
  </w:num>
  <w:num w:numId="4" w16cid:durableId="218248978">
    <w:abstractNumId w:val="4"/>
  </w:num>
  <w:num w:numId="5" w16cid:durableId="1447238121">
    <w:abstractNumId w:val="7"/>
  </w:num>
  <w:num w:numId="6" w16cid:durableId="1435128990">
    <w:abstractNumId w:val="3"/>
  </w:num>
  <w:num w:numId="7" w16cid:durableId="1807701717">
    <w:abstractNumId w:val="2"/>
  </w:num>
  <w:num w:numId="8" w16cid:durableId="2030792232">
    <w:abstractNumId w:val="1"/>
  </w:num>
  <w:num w:numId="9" w16cid:durableId="1352025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5C0"/>
    <w:rsid w:val="0015074B"/>
    <w:rsid w:val="0029639D"/>
    <w:rsid w:val="00326F90"/>
    <w:rsid w:val="004B3659"/>
    <w:rsid w:val="00530F36"/>
    <w:rsid w:val="005D5372"/>
    <w:rsid w:val="00AA1D8D"/>
    <w:rsid w:val="00B47730"/>
    <w:rsid w:val="00CB0664"/>
    <w:rsid w:val="00E11AE9"/>
    <w:rsid w:val="00E16A3A"/>
    <w:rsid w:val="00E53E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058F4"/>
  <w14:defaultImageDpi w14:val="300"/>
  <w15:docId w15:val="{CF9B4548-8850-4EEC-8509-DA29DC2D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1900</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Gia Bao</cp:lastModifiedBy>
  <cp:revision>5</cp:revision>
  <dcterms:created xsi:type="dcterms:W3CDTF">2013-12-23T23:15:00Z</dcterms:created>
  <dcterms:modified xsi:type="dcterms:W3CDTF">2026-09-11T05:57:00Z</dcterms:modified>
  <cp:category/>
</cp:coreProperties>
</file>