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87C1" w14:textId="77777777" w:rsidR="00067122" w:rsidRDefault="00000000">
      <w:r>
        <w:br/>
      </w:r>
      <w:r>
        <w:br/>
      </w:r>
      <w:r>
        <w:br/>
      </w:r>
      <w:r>
        <w:br/>
      </w:r>
    </w:p>
    <w:p w14:paraId="2247D60D" w14:textId="77777777" w:rsidR="00067122" w:rsidRDefault="00000000">
      <w:pPr>
        <w:pStyle w:val="Title"/>
        <w:jc w:val="center"/>
      </w:pPr>
      <w:r>
        <w:rPr>
          <w:rFonts w:ascii="Times New Roman" w:hAnsi="Times New Roman"/>
          <w:b/>
          <w:color w:val="000000"/>
          <w:sz w:val="48"/>
        </w:rPr>
        <w:t>BÁO CÁO PHÂN TÍCH MÃ NGUỒN</w:t>
      </w:r>
      <w:r>
        <w:rPr>
          <w:rFonts w:ascii="Times New Roman" w:hAnsi="Times New Roman"/>
          <w:b/>
          <w:color w:val="000000"/>
          <w:sz w:val="48"/>
        </w:rPr>
        <w:br/>
        <w:t>CÁC THUẬT TOÁN PHƯƠNG PHÁP TÍNH</w:t>
      </w:r>
    </w:p>
    <w:p w14:paraId="38EB6985" w14:textId="77777777" w:rsidR="00067122" w:rsidRDefault="00000000">
      <w:r>
        <w:br w:type="page"/>
      </w:r>
    </w:p>
    <w:p w14:paraId="3A3BE105" w14:textId="77777777" w:rsidR="00067122" w:rsidRDefault="00000000">
      <w:pPr>
        <w:pStyle w:val="Heading1"/>
        <w:jc w:val="center"/>
      </w:pPr>
      <w:r>
        <w:lastRenderedPageBreak/>
        <w:t>[DANH SÁCH CÁC THÀNH PHẦN SẼ ĐƯỢC PHÂN TÍCH TRONG BÁO CÁO]</w:t>
      </w:r>
    </w:p>
    <w:p w14:paraId="26343E28" w14:textId="4E9E8FA0" w:rsidR="00067122" w:rsidRDefault="00000000">
      <w:r>
        <w:rPr>
          <w:b/>
        </w:rPr>
        <w:t>Nhóm 1: Hệ phương trình &amp; Hồi quy (Chương 2, 3)</w:t>
      </w:r>
    </w:p>
    <w:p w14:paraId="3D4146FE" w14:textId="77777777" w:rsidR="00067122" w:rsidRPr="006F5A58" w:rsidRDefault="00000000" w:rsidP="006F5A58">
      <w:r>
        <w:t>1. giaiHePhuongTrinh(vector&lt;vector&lt;double&gt;&gt; a, vector&lt;double&gt; b)</w:t>
      </w:r>
    </w:p>
    <w:p w14:paraId="0C4D5C89" w14:textId="77777777" w:rsidR="00067122" w:rsidRPr="006F5A58" w:rsidRDefault="00000000" w:rsidP="006F5A58">
      <w:r>
        <w:t>2. timHeSoLagrange(vector&lt;double&gt; x, vector&lt;double&gt; y)</w:t>
      </w:r>
    </w:p>
    <w:p w14:paraId="0EE3BA95" w14:textId="77777777" w:rsidR="00067122" w:rsidRPr="006F5A58" w:rsidRDefault="00000000" w:rsidP="006F5A58">
      <w:r>
        <w:t>3. tinhGiaTriDaThuc(vector&lt;double&gt; p, double x)</w:t>
      </w:r>
    </w:p>
    <w:p w14:paraId="51798C31" w14:textId="77777777" w:rsidR="00067122" w:rsidRPr="006F5A58" w:rsidRDefault="00000000" w:rsidP="006F5A58">
      <w:r>
        <w:t>4. binhPhuongToiThieu(vector&lt;double&gt; x, vector&lt;double&gt; y, int degree)</w:t>
      </w:r>
    </w:p>
    <w:p w14:paraId="3F041821" w14:textId="77777777" w:rsidR="00067122" w:rsidRPr="006F5A58" w:rsidRDefault="00000000" w:rsidP="006F5A58">
      <w:r>
        <w:t>5. tinhTongBinhPhuongSaiSo(vector&lt;double&gt; x, vector&lt;double&gt; y, vector&lt;double&gt; p)</w:t>
      </w:r>
    </w:p>
    <w:p w14:paraId="1B1E8C26" w14:textId="77777777" w:rsidR="00067122" w:rsidRPr="006F5A58" w:rsidRDefault="00000000" w:rsidP="006F5A58">
      <w:r>
        <w:t>6. tinhNoiSuyLagrange(vector&lt;double&gt; x, vector&lt;double&gt; y, double value)</w:t>
      </w:r>
    </w:p>
    <w:p w14:paraId="7DF33F54" w14:textId="77777777" w:rsidR="00067122" w:rsidRPr="006F5A58" w:rsidRDefault="00000000" w:rsidP="006F5A58">
      <w:r>
        <w:t>7. inDaThuc(vector&lt;double&gt; p)</w:t>
      </w:r>
    </w:p>
    <w:p w14:paraId="77D17C30" w14:textId="77777777" w:rsidR="00067122" w:rsidRPr="006F5A58" w:rsidRDefault="00000000" w:rsidP="006F5A58">
      <w:r>
        <w:t>8. Các hàm điều khiển bài tập bai1() - bai8(): khai báo dữ liệu đề bài và gọi các hàm ở Mục 4.1 - 4.7; riêng Bài 4 (nội suy Newton) phân tích ở Mục 4.7.1</w:t>
      </w:r>
    </w:p>
    <w:p w14:paraId="3A963540" w14:textId="77777777" w:rsidR="00067122" w:rsidRPr="006F5A58" w:rsidRDefault="00000000" w:rsidP="006F5A58">
      <w:r>
        <w:t>9. Hàm main() số 1: gọi lần lượt bai1() - bai8()</w:t>
      </w:r>
    </w:p>
    <w:p w14:paraId="2F859CD0" w14:textId="77777777" w:rsidR="00067122" w:rsidRDefault="00067122"/>
    <w:p w14:paraId="33DD92C2" w14:textId="2F730D21" w:rsidR="00067122" w:rsidRDefault="00000000">
      <w:r>
        <w:rPr>
          <w:b/>
        </w:rPr>
        <w:t>Nhóm 2: Tích phân số học (Chương 4 - Bài 1, 2)</w:t>
      </w:r>
    </w:p>
    <w:p w14:paraId="5653E2FC" w14:textId="77777777" w:rsidR="00067122" w:rsidRDefault="00000000">
      <w:r>
        <w:t>10. f1(double x)</w:t>
      </w:r>
    </w:p>
    <w:p w14:paraId="6B37B476" w14:textId="77777777" w:rsidR="00067122" w:rsidRDefault="00000000">
      <w:r>
        <w:t>11. f2(double x)</w:t>
      </w:r>
    </w:p>
    <w:p w14:paraId="531307AE" w14:textId="77777777" w:rsidR="00067122" w:rsidRDefault="00000000">
      <w:r>
        <w:t>12. saiSoHinhThang(double a, double b, int n)</w:t>
      </w:r>
    </w:p>
    <w:p w14:paraId="1C1A7EF2" w14:textId="77777777" w:rsidR="00067122" w:rsidRDefault="00000000">
      <w:r>
        <w:t>13. saiSoSimpSon(double a, double b, int n)</w:t>
      </w:r>
    </w:p>
    <w:p w14:paraId="3F84D07F" w14:textId="77777777" w:rsidR="00067122" w:rsidRDefault="00000000">
      <w:r>
        <w:t>14. hinhthang(double b, double a, double x[], double y[], int n) (Sử dụng mảng con trỏ)</w:t>
      </w:r>
    </w:p>
    <w:p w14:paraId="653F7605" w14:textId="77777777" w:rsidR="00067122" w:rsidRDefault="00000000">
      <w:r>
        <w:lastRenderedPageBreak/>
        <w:t>15. simpson(double b, double a, double x[], double y[], int n) (Sử dụng mảng con trỏ)</w:t>
      </w:r>
    </w:p>
    <w:p w14:paraId="4E9F8E82" w14:textId="77777777" w:rsidR="00067122" w:rsidRDefault="00000000">
      <w:r>
        <w:t>16. Hàm main() số 2 (Chứa kỹ thuật cấp phát động new và giải phóng delete)</w:t>
      </w:r>
    </w:p>
    <w:p w14:paraId="5A2AF242" w14:textId="77777777" w:rsidR="00067122" w:rsidRDefault="00067122"/>
    <w:p w14:paraId="3C9CB06F" w14:textId="6BCB87F9" w:rsidR="00067122" w:rsidRDefault="00000000">
      <w:r>
        <w:rPr>
          <w:b/>
        </w:rPr>
        <w:t>Nhóm 3: Tích phân nâng cao &amp; Xử lý kỳ dị (Chương 4 - Bài 3)</w:t>
      </w:r>
    </w:p>
    <w:p w14:paraId="62295FB9" w14:textId="77777777" w:rsidR="00067122" w:rsidRDefault="00000000">
      <w:r>
        <w:t>17. f(double x) (Hàm sin(x)/x, có xử lý điểm kỳ dị x = 0)</w:t>
      </w:r>
    </w:p>
    <w:p w14:paraId="684A2E65" w14:textId="77777777" w:rsidR="00067122" w:rsidRDefault="00000000">
      <w:r>
        <w:t>18. f2(double x, double h) (Đạo hàm bậc 2 bằng sai phân)</w:t>
      </w:r>
    </w:p>
    <w:p w14:paraId="00E2D201" w14:textId="77777777" w:rsidR="00067122" w:rsidRDefault="00000000">
      <w:r>
        <w:t>19. f4(double x, double h) (Đạo hàm bậc 4 bằng sai phân)</w:t>
      </w:r>
    </w:p>
    <w:p w14:paraId="189F26C4" w14:textId="77777777" w:rsidR="00067122" w:rsidRDefault="00000000">
      <w:r>
        <w:t>20. trapezoidal(double a, double b, int n) (Tối ưu không dùng mảng)</w:t>
      </w:r>
    </w:p>
    <w:p w14:paraId="2C9EDBBC" w14:textId="77777777" w:rsidR="00067122" w:rsidRDefault="00000000">
      <w:r>
        <w:t>21. simpson(double a, double b, int n) (Tối ưu không dùng mảng)</w:t>
      </w:r>
    </w:p>
    <w:p w14:paraId="656098EB" w14:textId="77777777" w:rsidR="00067122" w:rsidRDefault="00000000">
      <w:r>
        <w:t>22. Hàm main() số 3</w:t>
      </w:r>
    </w:p>
    <w:p w14:paraId="45D75ADB" w14:textId="77777777" w:rsidR="00067122" w:rsidRDefault="00067122"/>
    <w:p w14:paraId="71C55FDE" w14:textId="7A2C4541" w:rsidR="00067122" w:rsidRDefault="00000000">
      <w:r>
        <w:rPr>
          <w:b/>
        </w:rPr>
        <w:t>Nhóm 4: Phương trình phi tuyến (Chương 5 - Bài 1, 2, 3, 4, 5)</w:t>
      </w:r>
    </w:p>
    <w:p w14:paraId="4E203884" w14:textId="77777777" w:rsidR="00067122" w:rsidRDefault="00000000">
      <w:r>
        <w:t>23. phi(double x) (Hàm lặp 0.25 + 0.5 sin x - Bài 1)</w:t>
      </w:r>
    </w:p>
    <w:p w14:paraId="2206F8E7" w14:textId="77777777" w:rsidR="00067122" w:rsidRDefault="00000000">
      <w:r>
        <w:t>24. f(double x) và df(double x) (Hàm x^3 - x - 1 và đạo hàm - Bài 2, 3)</w:t>
      </w:r>
    </w:p>
    <w:p w14:paraId="453A09E5" w14:textId="77777777" w:rsidR="00067122" w:rsidRDefault="00000000">
      <w:r>
        <w:t>25. nghiemChinhXac(double x0) (Nghiệm tham chiếu bằng Newton)</w:t>
      </w:r>
    </w:p>
    <w:p w14:paraId="187902B7" w14:textId="77777777" w:rsidR="00067122" w:rsidRDefault="00000000">
      <w:r>
        <w:t>26. bai1() (Thuật toán Lặp đơn)</w:t>
      </w:r>
    </w:p>
    <w:p w14:paraId="3D29F6A1" w14:textId="77777777" w:rsidR="00067122" w:rsidRDefault="00000000">
      <w:r>
        <w:t>27. bai2() (Thuật toán Chia đôi)</w:t>
      </w:r>
    </w:p>
    <w:p w14:paraId="116B1600" w14:textId="77777777" w:rsidR="00067122" w:rsidRDefault="00000000">
      <w:r>
        <w:t>28. bai3() (Thuật toán Dây cung)</w:t>
      </w:r>
    </w:p>
    <w:p w14:paraId="6F886124" w14:textId="77777777" w:rsidR="00067122" w:rsidRDefault="00000000">
      <w:r>
        <w:t>29. Hàm main() số 4 (Chương 5 - Bài 1, 2, 3)</w:t>
      </w:r>
    </w:p>
    <w:p w14:paraId="3BFBBF76" w14:textId="77777777" w:rsidR="00067122" w:rsidRDefault="00000000">
      <w:r>
        <w:t>30. f(double x) (Hàm x^2 - 5)</w:t>
      </w:r>
    </w:p>
    <w:p w14:paraId="43ECD66D" w14:textId="77777777" w:rsidR="00067122" w:rsidRDefault="00000000">
      <w:r>
        <w:t>31. bai4() (Thuật toán Chia đôi)</w:t>
      </w:r>
    </w:p>
    <w:p w14:paraId="6FEAF527" w14:textId="77777777" w:rsidR="00067122" w:rsidRDefault="00000000">
      <w:r>
        <w:lastRenderedPageBreak/>
        <w:t>32. phi(double x) (Hàm lặp cbrt)</w:t>
      </w:r>
    </w:p>
    <w:p w14:paraId="23CBC60A" w14:textId="77777777" w:rsidR="00067122" w:rsidRDefault="00000000">
      <w:r>
        <w:t>33. dphi(double x) (Đạo hàm của hàm lặp)</w:t>
      </w:r>
    </w:p>
    <w:p w14:paraId="5B7944A0" w14:textId="77777777" w:rsidR="00067122" w:rsidRDefault="00000000">
      <w:r>
        <w:t>34. bai5() (Thuật toán Lặp đơn)</w:t>
      </w:r>
    </w:p>
    <w:p w14:paraId="564A838B" w14:textId="77777777" w:rsidR="00067122" w:rsidRDefault="00000000">
      <w:r>
        <w:t>35. Hàm main() số 5 (Chương 5 - Bài 4, 5)</w:t>
      </w:r>
    </w:p>
    <w:p w14:paraId="03A54809" w14:textId="77777777" w:rsidR="00067122" w:rsidRDefault="00067122"/>
    <w:p w14:paraId="76C94141" w14:textId="77777777" w:rsidR="00067122" w:rsidRDefault="00000000">
      <w:pPr>
        <w:pStyle w:val="Heading1"/>
        <w:jc w:val="center"/>
      </w:pPr>
      <w:r>
        <w:t>BÁO CÁO PHÂN TÍCH MÃ NGUỒN: CÁC THUẬT TOÁN PHƯƠNG PHÁP TÍNH</w:t>
      </w:r>
    </w:p>
    <w:p w14:paraId="21D95F77" w14:textId="77777777" w:rsidR="00067122" w:rsidRDefault="00067122"/>
    <w:p w14:paraId="2B300DA8" w14:textId="77777777" w:rsidR="00067122" w:rsidRDefault="00000000">
      <w:pPr>
        <w:pStyle w:val="Heading1"/>
      </w:pPr>
      <w:r>
        <w:t>1. Phân tích đề bài</w:t>
      </w:r>
    </w:p>
    <w:p w14:paraId="6D88AD10" w14:textId="77777777" w:rsidR="00067122" w:rsidRDefault="00067122"/>
    <w:p w14:paraId="2F642025" w14:textId="77777777" w:rsidR="00067122" w:rsidRDefault="00000000">
      <w:pPr>
        <w:pStyle w:val="Heading2"/>
      </w:pPr>
      <w:r>
        <w:t>1.1. Tóm tắt tổng thể</w:t>
      </w:r>
    </w:p>
    <w:p w14:paraId="2F32037C" w14:textId="77777777" w:rsidR="00067122" w:rsidRDefault="00000000">
      <w:r>
        <w:t>Bộ mã nguồn giải quyết một hệ thống các bài toán kinh điển trong lĩnh vực Giải tích số (Numerical Analysis), nhằm tính toán gần đúng các kết quả toán học phức tạp mà máy tính không thể giải tích chính xác hoàn toàn. Bộ bài tập bao phủ 4 mảng kiến thức lớn:</w:t>
      </w:r>
    </w:p>
    <w:p w14:paraId="2CBC6FEF" w14:textId="77777777" w:rsidR="00067122" w:rsidRDefault="00000000">
      <w:pPr>
        <w:pStyle w:val="ListBullet"/>
      </w:pPr>
      <w:r>
        <w:rPr>
          <w:b/>
        </w:rPr>
        <w:t>Nội suy đa thức (Chương 2):</w:t>
      </w:r>
      <w:r>
        <w:t xml:space="preserve"> Từ một tập hợp các điểm dữ liệu rời rạc (ví dụ: kết quả đo đạc thực nghiệm), tìm ra một đa thức đi qua chính xác tất cả các điểm đó.</w:t>
      </w:r>
    </w:p>
    <w:p w14:paraId="541EED07" w14:textId="77777777" w:rsidR="00067122" w:rsidRDefault="00000000">
      <w:pPr>
        <w:pStyle w:val="ListBullet"/>
      </w:pPr>
      <w:r>
        <w:rPr>
          <w:b/>
        </w:rPr>
        <w:t>Bình phương cực tiểu (Chương 3):</w:t>
      </w:r>
      <w:r>
        <w:t xml:space="preserve"> Tìm một đường cong (tuyến tính, bậc hai, mũ, hoặc logarit) "khớp" nhất với dữ liệu có nhiễu, sao cho tổng bình phương sai số giữa đường cong và dữ liệu thực tế là nhỏ nhất.</w:t>
      </w:r>
    </w:p>
    <w:p w14:paraId="41781124" w14:textId="77777777" w:rsidR="00067122" w:rsidRDefault="00000000">
      <w:pPr>
        <w:pStyle w:val="ListBullet"/>
      </w:pPr>
      <w:r>
        <w:rPr>
          <w:b/>
        </w:rPr>
        <w:t>Tích phân gần đúng (Chương 4):</w:t>
      </w:r>
      <w:r>
        <w:t xml:space="preserve"> Tính diện tích dưới đường cong của một hàm số xác định bằng cách chia nhỏ diện tích đó thành các hình thang hoặc các parabol nhỏ (Simpson), đồng thời đánh giá mức độ sai số dựa trên số lượng mảnh chia.</w:t>
      </w:r>
    </w:p>
    <w:p w14:paraId="363665A0" w14:textId="77777777" w:rsidR="00067122" w:rsidRDefault="00000000">
      <w:pPr>
        <w:pStyle w:val="ListBullet"/>
      </w:pPr>
      <w:r>
        <w:rPr>
          <w:b/>
        </w:rPr>
        <w:lastRenderedPageBreak/>
        <w:t>Giải phương trình phi tuyến (Chương 5):</w:t>
      </w:r>
      <w:r>
        <w:t xml:space="preserve"> Tìm nghiệm của các phương trình không có công thức giải tổng quát bằng cách khoanh vùng nghiệm (chia đôi), thay đường cong bằng dây cung (dây cung) hoặc xây dựng dãy hội tụ (lặp đơn).</w:t>
      </w:r>
    </w:p>
    <w:p w14:paraId="5FE572E8" w14:textId="77777777" w:rsidR="00067122" w:rsidRDefault="00067122"/>
    <w:p w14:paraId="00760893" w14:textId="77777777" w:rsidR="00067122" w:rsidRDefault="00000000">
      <w:pPr>
        <w:pStyle w:val="Heading2"/>
      </w:pPr>
      <w:r>
        <w:t>1.2. Yêu cầu chức năng cụ thể</w:t>
      </w:r>
    </w:p>
    <w:p w14:paraId="4B339E28" w14:textId="77777777" w:rsidR="00067122" w:rsidRDefault="00000000">
      <w:pPr>
        <w:pStyle w:val="ListBullet"/>
      </w:pPr>
      <w:r>
        <w:rPr>
          <w:b/>
        </w:rPr>
        <w:t>Module Giải hệ phương trình:</w:t>
      </w:r>
      <w:r>
        <w:t xml:space="preserve"> Phải xây dựng thuật toán giải hệ phương trình tuyến tính AX = B. Đây là lõi tính toán bắt buộc để tìm hệ số cho phương pháp bình phương cực tiểu.</w:t>
      </w:r>
    </w:p>
    <w:p w14:paraId="16474B90" w14:textId="77777777" w:rsidR="00067122" w:rsidRDefault="00000000">
      <w:pPr>
        <w:pStyle w:val="ListBullet"/>
      </w:pPr>
      <w:r>
        <w:rPr>
          <w:b/>
        </w:rPr>
        <w:t>Module Nội suy:</w:t>
      </w:r>
      <w:r>
        <w:t xml:space="preserve"> Cần tính ra cả đa thức (hiển thị hệ số) và tính trực tiếp giá trị tại một điểm cụ thể.</w:t>
      </w:r>
    </w:p>
    <w:p w14:paraId="482A88E3" w14:textId="77777777" w:rsidR="00067122" w:rsidRDefault="00000000">
      <w:pPr>
        <w:pStyle w:val="ListBullet"/>
      </w:pPr>
      <w:r>
        <w:rPr>
          <w:b/>
        </w:rPr>
        <w:t>Module Tích phân:</w:t>
      </w:r>
      <w:r>
        <w:t xml:space="preserve"> Cài đặt hai công thức Hình thang và Simpson. Đặc biệt, phải có khả năng tự động tìm số khoảng chia tối thiểu để đạt được một sai số mục tiêu cho trước (Bài 3 Chương 4).</w:t>
      </w:r>
    </w:p>
    <w:p w14:paraId="22D24170" w14:textId="77777777" w:rsidR="00067122" w:rsidRDefault="00000000">
      <w:pPr>
        <w:pStyle w:val="ListBullet"/>
      </w:pPr>
      <w:r>
        <w:rPr>
          <w:b/>
        </w:rPr>
        <w:t>Module Tìm nghiệm:</w:t>
      </w:r>
      <w:r>
        <w:t xml:space="preserve"> Cài đặt ba phương pháp lặp đơn, chia đôi và dây cung với đúng 4 bước lặp, kèm đánh giá sai số |x4 - α| (Bài 1 - 4), và phương pháp lặp đơn chạy tự động cho đến khi sai số nhỏ hơn ngưỡng eps (Bài 5).</w:t>
      </w:r>
    </w:p>
    <w:p w14:paraId="77251869" w14:textId="77777777" w:rsidR="00067122" w:rsidRDefault="00067122"/>
    <w:p w14:paraId="65267339" w14:textId="77777777" w:rsidR="00067122" w:rsidRDefault="00000000">
      <w:pPr>
        <w:pStyle w:val="Heading2"/>
      </w:pPr>
      <w:r>
        <w:t>1.3. Dữ liệu đầu vào (Input)</w:t>
      </w:r>
    </w:p>
    <w:p w14:paraId="0F1F2DF2" w14:textId="77777777" w:rsidR="00067122" w:rsidRDefault="00000000">
      <w:pPr>
        <w:pStyle w:val="ListBullet"/>
      </w:pPr>
      <w:r>
        <w:rPr>
          <w:b/>
        </w:rPr>
        <w:t>Kiểu dữ liệu:</w:t>
      </w:r>
      <w:r>
        <w:t xml:space="preserve"> Đề bài yêu cầu độ chính xác cao nên toàn bộ dữ liệu (tọa độ điểm, giá trị hàm, hệ số) đều sử dụng kiểu số thực dấu phẩy động 64-bit (double). Số lượng phần tử, số bước lặp hoặc số khoảng chia sử dụng số nguyên 32-bit (int).</w:t>
      </w:r>
    </w:p>
    <w:p w14:paraId="3A326765" w14:textId="77777777" w:rsidR="00067122" w:rsidRDefault="00000000">
      <w:pPr>
        <w:pStyle w:val="ListBullet"/>
      </w:pPr>
      <w:r>
        <w:rPr>
          <w:b/>
        </w:rPr>
        <w:t>Định dạng nạp dữ liệu:</w:t>
      </w:r>
      <w:r>
        <w:t xml:space="preserve"> Dữ liệu không đọc từ file hay bàn phím (trừ n trong Bài 3) mà được hard-code (gắn cứng) trực tiếp vào các vector và mảng tĩnh trong từng hàm baiX().</w:t>
      </w:r>
    </w:p>
    <w:p w14:paraId="3AB5564C" w14:textId="77777777" w:rsidR="00067122" w:rsidRDefault="00067122"/>
    <w:p w14:paraId="59BC7BD2" w14:textId="77777777" w:rsidR="00067122" w:rsidRDefault="00000000">
      <w:pPr>
        <w:pStyle w:val="Heading2"/>
      </w:pPr>
      <w:r>
        <w:t>1.4. Dữ liệu đầu ra (Output)</w:t>
      </w:r>
    </w:p>
    <w:p w14:paraId="2EE71BCE" w14:textId="77777777" w:rsidR="00067122" w:rsidRDefault="00000000">
      <w:pPr>
        <w:pStyle w:val="ListBullet"/>
      </w:pPr>
      <w:r>
        <w:rPr>
          <w:b/>
        </w:rPr>
        <w:t>Định dạng:</w:t>
      </w:r>
      <w:r>
        <w:t xml:space="preserve"> In kết quả trực tiếp ra màn hình Console.</w:t>
      </w:r>
    </w:p>
    <w:p w14:paraId="7322729E" w14:textId="77777777" w:rsidR="00067122" w:rsidRDefault="00000000">
      <w:pPr>
        <w:pStyle w:val="ListBullet"/>
      </w:pPr>
      <w:r>
        <w:rPr>
          <w:b/>
        </w:rPr>
        <w:lastRenderedPageBreak/>
        <w:t>Hiển thị:</w:t>
      </w:r>
      <w:r>
        <w:t xml:space="preserve"> Yêu cầu hiển thị chuỗi đa thức chuẩn xác (không in các hệ số bằng 0, căn chỉnh dấu +, - hợp lý). Các số thập phân được định dạng cố định 6 đến 12 chữ số sau dấu phẩy thông qua std::setprecision của thư viện &lt;iomanip&gt;.</w:t>
      </w:r>
    </w:p>
    <w:p w14:paraId="0B940DDD" w14:textId="77777777" w:rsidR="00067122" w:rsidRDefault="00067122"/>
    <w:p w14:paraId="49E49181" w14:textId="77777777" w:rsidR="00067122" w:rsidRDefault="00000000">
      <w:pPr>
        <w:pStyle w:val="Heading2"/>
      </w:pPr>
      <w:r>
        <w:t>1.5. Các lưu ý, điều kiện biên (Edge cases) và rủi ro</w:t>
      </w:r>
    </w:p>
    <w:p w14:paraId="60AEE0DF" w14:textId="77777777" w:rsidR="00067122" w:rsidRDefault="00000000">
      <w:r>
        <w:rPr>
          <w:rFonts w:cs="Times New Roman"/>
          <w:b/>
          <w:szCs w:val="26"/>
        </w:rPr>
        <w:t>1. Lỗi chia cho không (Divide by Zero):</w:t>
      </w:r>
    </w:p>
    <w:p w14:paraId="2FF5B124" w14:textId="77777777" w:rsidR="00067122" w:rsidRDefault="00000000">
      <w:pPr>
        <w:pStyle w:val="ListBullet"/>
      </w:pPr>
      <w:r>
        <w:t>Trong khử Gauss, nếu phần tử nằm trên đường chéo chính bằng 0, phép chia để chuẩn hóa hàng sẽ làm sập chương trình.</w:t>
      </w:r>
    </w:p>
    <w:p w14:paraId="7F997BA7" w14:textId="77777777" w:rsidR="00067122" w:rsidRDefault="00000000">
      <w:pPr>
        <w:pStyle w:val="ListBullet"/>
      </w:pPr>
      <w:r>
        <w:t>Trong bài tích phân, f2(x) = 1/(1 + x) không xác định tại x = -1: phép chia 1/0 cho ra giá trị vô cùng (Infinity), làm hỏng toàn bộ chuỗi tính toán phía sau. Đoạn tích phân của đề là [0, 1] nên điểm này không bao giờ được tính tới, nhưng code vẫn chặn trước bằng if (x == -1) return 0;.</w:t>
      </w:r>
    </w:p>
    <w:p w14:paraId="3E29C41B" w14:textId="77777777" w:rsidR="00067122" w:rsidRPr="006F5A58" w:rsidRDefault="00000000">
      <w:pPr>
        <w:rPr>
          <w:rFonts w:cs="Times New Roman"/>
          <w:szCs w:val="26"/>
        </w:rPr>
      </w:pPr>
      <w:r>
        <w:rPr>
          <w:rFonts w:cs="Times New Roman"/>
          <w:b/>
          <w:szCs w:val="26"/>
        </w:rPr>
        <w:t xml:space="preserve">2. Sai số tràn số / Mất mát chữ số có nghĩa: </w:t>
      </w:r>
      <w:r>
        <w:rPr>
          <w:rFonts w:cs="Times New Roman"/>
          <w:szCs w:val="26"/>
        </w:rPr>
        <w:t>Khi tính toán đa thức bậc cao hoặc đạo hàm cấp cao bằng sai phân, việc trừ hai số rất gần nhau (ví dụ: f(x+h) - f(x)) có thể gây ra hiện tượng mất mát độ chính xác nghiêm trọng.</w:t>
      </w:r>
    </w:p>
    <w:p w14:paraId="6355252F" w14:textId="77777777" w:rsidR="00067122" w:rsidRPr="006F5A58" w:rsidRDefault="00000000">
      <w:pPr>
        <w:rPr>
          <w:rFonts w:cs="Times New Roman"/>
          <w:szCs w:val="26"/>
        </w:rPr>
      </w:pPr>
      <w:r>
        <w:rPr>
          <w:rFonts w:cs="Times New Roman"/>
          <w:b/>
          <w:szCs w:val="26"/>
        </w:rPr>
        <w:t xml:space="preserve">3. Quản lý bộ nhớ: </w:t>
      </w:r>
      <w:r>
        <w:rPr>
          <w:rFonts w:cs="Times New Roman"/>
          <w:szCs w:val="26"/>
        </w:rPr>
        <w:t>Bài 1, 2 Chương 4 sử dụng cấp phát động new double[]. Nếu không có cơ chế thu hồi (delete[]) chính xác, chương trình sẽ bị rò rỉ bộ nhớ (Memory Leak) – một nguyên tắc cấm kỵ trong lập trình C/C++.</w:t>
      </w:r>
    </w:p>
    <w:p w14:paraId="5480730F" w14:textId="77777777" w:rsidR="00067122" w:rsidRDefault="00067122"/>
    <w:p w14:paraId="5ECAF15F" w14:textId="77777777" w:rsidR="00067122" w:rsidRDefault="00000000">
      <w:pPr>
        <w:pStyle w:val="Heading1"/>
      </w:pPr>
      <w:r>
        <w:t>2. Tổng quan giải pháp</w:t>
      </w:r>
    </w:p>
    <w:p w14:paraId="2A9AAB12" w14:textId="77777777" w:rsidR="00067122" w:rsidRDefault="00067122"/>
    <w:p w14:paraId="0AA1980D" w14:textId="77777777" w:rsidR="00067122" w:rsidRDefault="00000000">
      <w:pPr>
        <w:pStyle w:val="Heading2"/>
      </w:pPr>
      <w:r>
        <w:t>2.1. Ý tưởng giải quyết tổng thể</w:t>
      </w:r>
    </w:p>
    <w:p w14:paraId="7452DB46" w14:textId="77777777" w:rsidR="00067122" w:rsidRDefault="00000000">
      <w:r>
        <w:t xml:space="preserve">Chương trình được thiết kế theo tư tưởng Lập trình thủ tục (Procedural Programming) kết hợp tư duy Module hóa. Thay vì viết một đoạn code khổng lồ, tác giả đã tách các công thức toán học thành các hàm độc lập (như những "nhà máy" xử lý dữ liệu). Ví dụ, hàm giaiHePhuongTrinh đóng vai trò như một engine cốt lõi. </w:t>
      </w:r>
      <w:r>
        <w:lastRenderedPageBreak/>
        <w:t>Bất cứ bài toán nào (như tìm đường thẳng, Parabol, hàm mũ) cuối cùng cũng biến đổi toán học để gọi về engine giaiHePhuongTrinh này.</w:t>
      </w:r>
    </w:p>
    <w:p w14:paraId="29B3013F" w14:textId="77777777" w:rsidR="00067122" w:rsidRDefault="00067122"/>
    <w:p w14:paraId="53438841" w14:textId="77777777" w:rsidR="00067122" w:rsidRDefault="00000000">
      <w:pPr>
        <w:pStyle w:val="Heading2"/>
      </w:pPr>
      <w:r>
        <w:t>2.2. Sơ đồ luồng xử lý chương trình</w:t>
      </w:r>
    </w:p>
    <w:p w14:paraId="60CF128F" w14:textId="77777777" w:rsidR="00067122" w:rsidRDefault="00000000">
      <w:r>
        <w:t>Dưới đây là mô phỏng luồng chạy của một bài toán Hồi quy (Bình phương tối thiểu) điển hình trong code:</w:t>
      </w:r>
    </w:p>
    <w:p w14:paraId="0307D5D7" w14:textId="77777777" w:rsidR="00067122" w:rsidRDefault="00067122"/>
    <w:p w14:paraId="5EA33D12" w14:textId="77777777" w:rsidR="00067122" w:rsidRDefault="00067122">
      <w:pPr>
        <w:spacing w:after="0"/>
      </w:pPr>
    </w:p>
    <w:p w14:paraId="376ABC93" w14:textId="77777777" w:rsidR="00067122" w:rsidRDefault="00000000">
      <w:pPr>
        <w:pStyle w:val="Code"/>
        <w:shd w:val="clear" w:color="auto" w:fill="F0F0F0"/>
      </w:pPr>
      <w:r>
        <w:t xml:space="preserve">[Bắt đầu bài toán] </w:t>
      </w:r>
    </w:p>
    <w:p w14:paraId="14D12680" w14:textId="77777777" w:rsidR="00067122" w:rsidRDefault="00000000">
      <w:pPr>
        <w:pStyle w:val="Code"/>
        <w:shd w:val="clear" w:color="auto" w:fill="F0F0F0"/>
      </w:pPr>
      <w:r>
        <w:t xml:space="preserve">       |</w:t>
      </w:r>
    </w:p>
    <w:p w14:paraId="36BEC0D6" w14:textId="77777777" w:rsidR="00067122" w:rsidRDefault="00000000">
      <w:pPr>
        <w:pStyle w:val="Code"/>
        <w:shd w:val="clear" w:color="auto" w:fill="F0F0F0"/>
      </w:pPr>
      <w:r>
        <w:t xml:space="preserve">       v</w:t>
      </w:r>
    </w:p>
    <w:p w14:paraId="4EF89E65" w14:textId="77777777" w:rsidR="00067122" w:rsidRDefault="00000000">
      <w:pPr>
        <w:pStyle w:val="Code"/>
        <w:shd w:val="clear" w:color="auto" w:fill="F0F0F0"/>
      </w:pPr>
      <w:r>
        <w:t>1. Khai báo tập dữ liệu thực nghiệm (Vector X, Vector Y).</w:t>
      </w:r>
    </w:p>
    <w:p w14:paraId="32E15B90" w14:textId="77777777" w:rsidR="00067122" w:rsidRDefault="00000000">
      <w:pPr>
        <w:pStyle w:val="Code"/>
        <w:shd w:val="clear" w:color="auto" w:fill="F0F0F0"/>
      </w:pPr>
      <w:r>
        <w:t xml:space="preserve">       |</w:t>
      </w:r>
    </w:p>
    <w:p w14:paraId="0A82791C" w14:textId="77777777" w:rsidR="00067122" w:rsidRDefault="00000000">
      <w:pPr>
        <w:pStyle w:val="Code"/>
        <w:shd w:val="clear" w:color="auto" w:fill="F0F0F0"/>
      </w:pPr>
      <w:r>
        <w:t xml:space="preserve">       v</w:t>
      </w:r>
    </w:p>
    <w:p w14:paraId="4A6CD9D3" w14:textId="77777777" w:rsidR="00067122" w:rsidRDefault="00000000">
      <w:pPr>
        <w:pStyle w:val="Code"/>
        <w:shd w:val="clear" w:color="auto" w:fill="F0F0F0"/>
      </w:pPr>
      <w:r>
        <w:t>2. [Tiền xử lý]: Tuyến tính hóa nếu là đường cong phi tuyến</w:t>
      </w:r>
    </w:p>
    <w:p w14:paraId="4CED4566" w14:textId="77777777" w:rsidR="00067122" w:rsidRDefault="00000000">
      <w:pPr>
        <w:pStyle w:val="Code"/>
        <w:shd w:val="clear" w:color="auto" w:fill="F0F0F0"/>
      </w:pPr>
      <w:r>
        <w:t>(Vd: lấy logarit hai vế của Vector Y).</w:t>
      </w:r>
    </w:p>
    <w:p w14:paraId="458C3A6A" w14:textId="77777777" w:rsidR="00067122" w:rsidRDefault="00000000">
      <w:pPr>
        <w:pStyle w:val="Code"/>
        <w:shd w:val="clear" w:color="auto" w:fill="F0F0F0"/>
      </w:pPr>
      <w:r>
        <w:t xml:space="preserve">       |</w:t>
      </w:r>
    </w:p>
    <w:p w14:paraId="2FA9BE9D" w14:textId="77777777" w:rsidR="00067122" w:rsidRDefault="00000000">
      <w:pPr>
        <w:pStyle w:val="Code"/>
        <w:shd w:val="clear" w:color="auto" w:fill="F0F0F0"/>
      </w:pPr>
      <w:r>
        <w:t xml:space="preserve">       v</w:t>
      </w:r>
    </w:p>
    <w:p w14:paraId="1E02592A" w14:textId="77777777" w:rsidR="00067122" w:rsidRDefault="00000000">
      <w:pPr>
        <w:pStyle w:val="Code"/>
        <w:shd w:val="clear" w:color="auto" w:fill="F0F0F0"/>
      </w:pPr>
      <w:r>
        <w:t>3. Chuyển dữ liệu vào hàm binhPhuongToiThieu(x, y, bậc đa thức).</w:t>
      </w:r>
    </w:p>
    <w:p w14:paraId="5B2368B6" w14:textId="77777777" w:rsidR="00067122" w:rsidRDefault="00000000">
      <w:pPr>
        <w:pStyle w:val="Code"/>
        <w:shd w:val="clear" w:color="auto" w:fill="F0F0F0"/>
      </w:pPr>
      <w:r>
        <w:t xml:space="preserve">       |-- Lập ma trận hệ phương trình chuẩn A và vector B.</w:t>
      </w:r>
    </w:p>
    <w:p w14:paraId="787500C1" w14:textId="77777777" w:rsidR="00067122" w:rsidRDefault="00000000">
      <w:pPr>
        <w:pStyle w:val="Code"/>
        <w:shd w:val="clear" w:color="auto" w:fill="F0F0F0"/>
      </w:pPr>
      <w:r>
        <w:t xml:space="preserve">       |-- Gọi hàm giaiHePhuongTrinh(A, B) bằng thuật toán Gauss-Jordan.</w:t>
      </w:r>
    </w:p>
    <w:p w14:paraId="3BAAE8DF" w14:textId="77777777" w:rsidR="00067122" w:rsidRDefault="00000000">
      <w:pPr>
        <w:pStyle w:val="Code"/>
        <w:shd w:val="clear" w:color="auto" w:fill="F0F0F0"/>
      </w:pPr>
      <w:r>
        <w:t xml:space="preserve">       |-- Trả về vector các hệ số.</w:t>
      </w:r>
    </w:p>
    <w:p w14:paraId="26B47720" w14:textId="77777777" w:rsidR="00067122" w:rsidRDefault="00000000">
      <w:pPr>
        <w:pStyle w:val="Code"/>
        <w:shd w:val="clear" w:color="auto" w:fill="F0F0F0"/>
      </w:pPr>
      <w:r>
        <w:t xml:space="preserve">       v</w:t>
      </w:r>
    </w:p>
    <w:p w14:paraId="744ABE5E" w14:textId="77777777" w:rsidR="00067122" w:rsidRDefault="00000000">
      <w:pPr>
        <w:pStyle w:val="Code"/>
        <w:shd w:val="clear" w:color="auto" w:fill="F0F0F0"/>
      </w:pPr>
      <w:r>
        <w:t>4. Dùng vector hệ số tính tổng bình phương sai số để đánh giá mô hình.</w:t>
      </w:r>
    </w:p>
    <w:p w14:paraId="727621BE" w14:textId="77777777" w:rsidR="00067122" w:rsidRDefault="00000000">
      <w:pPr>
        <w:pStyle w:val="Code"/>
        <w:shd w:val="clear" w:color="auto" w:fill="F0F0F0"/>
      </w:pPr>
      <w:r>
        <w:t xml:space="preserve">       |</w:t>
      </w:r>
    </w:p>
    <w:p w14:paraId="38F97122" w14:textId="77777777" w:rsidR="00067122" w:rsidRDefault="00000000">
      <w:pPr>
        <w:pStyle w:val="Code"/>
        <w:shd w:val="clear" w:color="auto" w:fill="F0F0F0"/>
      </w:pPr>
      <w:r>
        <w:t xml:space="preserve">       v</w:t>
      </w:r>
    </w:p>
    <w:p w14:paraId="5475E99C" w14:textId="77777777" w:rsidR="00067122" w:rsidRDefault="00000000">
      <w:pPr>
        <w:pStyle w:val="Code"/>
        <w:shd w:val="clear" w:color="auto" w:fill="F0F0F0"/>
      </w:pPr>
      <w:r>
        <w:t>5. In ra màn hình console bằng hàm inDaThuc() và kết thúc.</w:t>
      </w:r>
    </w:p>
    <w:p w14:paraId="4A8FF1B8" w14:textId="77777777" w:rsidR="00067122" w:rsidRDefault="00067122">
      <w:pPr>
        <w:spacing w:after="240"/>
      </w:pPr>
    </w:p>
    <w:p w14:paraId="0F38F6D7" w14:textId="77777777" w:rsidR="00067122" w:rsidRDefault="00067122"/>
    <w:p w14:paraId="3004126F" w14:textId="77777777" w:rsidR="00067122" w:rsidRDefault="00067122"/>
    <w:p w14:paraId="2743EC51" w14:textId="77777777" w:rsidR="00067122" w:rsidRDefault="00000000">
      <w:pPr>
        <w:pStyle w:val="Heading1"/>
      </w:pPr>
      <w:r>
        <w:t>3. Kiến thức và thuật toán sử dụng</w:t>
      </w:r>
    </w:p>
    <w:p w14:paraId="73CD978B" w14:textId="77777777" w:rsidR="00067122" w:rsidRDefault="00067122"/>
    <w:p w14:paraId="313BB193" w14:textId="77777777" w:rsidR="00067122" w:rsidRDefault="00000000">
      <w:pPr>
        <w:pStyle w:val="Heading2"/>
      </w:pPr>
      <w:r>
        <w:t>3.1. Phân tích việc lựa chọn cấu trúc dữ liệu</w:t>
      </w:r>
    </w:p>
    <w:p w14:paraId="5A181477" w14:textId="77777777" w:rsidR="00067122" w:rsidRDefault="00000000">
      <w:r>
        <w:t>Trong bộ mã nguồn này, tác giả sử dụng hai cách tiếp cận chính để lưu trữ dữ liệu tập hợp: std::vector (trong code Chương 2, 3) và mảng cấp phát động bằng con trỏ double* (trong code Chương 4 Bài 1, 2).</w:t>
      </w:r>
    </w:p>
    <w:p w14:paraId="68D5FEAE" w14:textId="77777777" w:rsidR="00067122" w:rsidRDefault="00000000">
      <w:pPr>
        <w:pStyle w:val="ListBullet"/>
      </w:pPr>
      <w:r>
        <w:rPr>
          <w:b/>
        </w:rPr>
        <w:t>std::vector&lt;double&gt;</w:t>
      </w:r>
      <w:r>
        <w:t xml:space="preserve"> (Mảng động của C++):</w:t>
      </w:r>
    </w:p>
    <w:p w14:paraId="7498572A" w14:textId="77777777" w:rsidR="00067122" w:rsidRDefault="00000000">
      <w:r>
        <w:t xml:space="preserve">  - </w:t>
      </w:r>
      <w:r>
        <w:rPr>
          <w:b/>
        </w:rPr>
        <w:t>Lý do sử dụng:</w:t>
      </w:r>
      <w:r>
        <w:t xml:space="preserve"> Đây là cấu trúc dữ liệu linh hoạt nhất. Trong các bài toán phương pháp tính, số lượng mốc dữ liệu nội suy (n) thường thay đổi tùy bài. vector cho phép tự động thay đổi kích thước (push_back()), tự động giải phóng bộ nhớ khi ra khỏi phạm vi hàm (tránh rò rỉ bộ nhớ), và dễ dàng lấy kích thước thực tế thông qua phương thức .size().</w:t>
      </w:r>
    </w:p>
    <w:p w14:paraId="1354CD10" w14:textId="77777777" w:rsidR="00067122" w:rsidRDefault="00000000">
      <w:r>
        <w:t xml:space="preserve">  - </w:t>
      </w:r>
      <w:r>
        <w:rPr>
          <w:b/>
        </w:rPr>
        <w:t>Đánh giá:</w:t>
      </w:r>
      <w:r>
        <w:t xml:space="preserve"> Rất an toàn và hiện đại. Tuy nhiên, việc khai báo vector&lt;vector&lt;double&gt;&gt; để biểu diễn ma trận 2 chiều (như trong hàm Gauss-Jordan) sẽ tiêu tốn nhiều chi phí cấp phát bộ nhớ rải rác hơn so với một mảng 1 chiều liên tục.</w:t>
      </w:r>
    </w:p>
    <w:p w14:paraId="374B9A62" w14:textId="77777777" w:rsidR="00067122" w:rsidRDefault="00000000">
      <w:pPr>
        <w:pStyle w:val="ListBullet"/>
      </w:pPr>
      <w:r>
        <w:rPr>
          <w:b/>
        </w:rPr>
        <w:t>Mảng con trỏ double* y = new double[11];</w:t>
      </w:r>
      <w:r>
        <w:t>:</w:t>
      </w:r>
    </w:p>
    <w:p w14:paraId="6A6E6496" w14:textId="77777777" w:rsidR="00067122" w:rsidRDefault="00000000">
      <w:r>
        <w:t xml:space="preserve">  - </w:t>
      </w:r>
      <w:r>
        <w:rPr>
          <w:b/>
        </w:rPr>
        <w:t>Lý do sử dụng:</w:t>
      </w:r>
      <w:r>
        <w:t xml:space="preserve"> Xuất hiện trong bài tích phân (code Chương 4 Bài 1, 2). Tác giả cấp phát một vùng nhớ trên Heap để chứa 11 phần tử.</w:t>
      </w:r>
    </w:p>
    <w:p w14:paraId="2815B72B" w14:textId="77777777" w:rsidR="00067122" w:rsidRDefault="00000000">
      <w:r>
        <w:t xml:space="preserve">  - </w:t>
      </w:r>
      <w:r>
        <w:rPr>
          <w:b/>
        </w:rPr>
        <w:t>Nhược điểm:</w:t>
      </w:r>
      <w:r>
        <w:t xml:space="preserve"> Đòi hỏi lập trình viên phải tự nhớ gọi delete[] y; ở cuối hàm. Nếu có một lỗi ngoại lệ (exception) xảy ra hoặc có lệnh return sớm trước khi gọi delete, chương trình sẽ bị mất kiểm soát vùng nhớ đó (Memory Leak).</w:t>
      </w:r>
    </w:p>
    <w:p w14:paraId="6420BCF1" w14:textId="77777777" w:rsidR="00067122" w:rsidRDefault="00067122"/>
    <w:p w14:paraId="56FD5EF6" w14:textId="77777777" w:rsidR="00067122" w:rsidRDefault="00000000">
      <w:pPr>
        <w:pStyle w:val="Heading2"/>
      </w:pPr>
      <w:r>
        <w:lastRenderedPageBreak/>
        <w:t>3.2. Đánh giá độ phức tạp thuật toán và không gian tổng thể</w:t>
      </w:r>
    </w:p>
    <w:p w14:paraId="5130F568" w14:textId="77777777" w:rsidR="00067122" w:rsidRDefault="00000000">
      <w:pPr>
        <w:pStyle w:val="ListBullet"/>
      </w:pPr>
      <w:r>
        <w:rPr>
          <w:b/>
        </w:rPr>
        <w:t>Độ phức tạp thời gian (Time Complexity):</w:t>
      </w:r>
      <w:r>
        <w:t xml:space="preserve"> Nặng nhất trong chương trình là bước giải hệ phương trình tuyến tính bằng khử Gauss-Jordan để tìm đường cong bình phương tối thiểu. Số phép toán tỉ lệ thuận với lập phương số lượng biến (bậc đa thức). Độ phức tạp là O(N^3) với N là bậc ma trận. Do N trong các bài toán nội suy thường nhỏ (N &lt; 10), chương trình chạy gần như tức thời.</w:t>
      </w:r>
    </w:p>
    <w:p w14:paraId="5E438227" w14:textId="77777777" w:rsidR="00067122" w:rsidRDefault="00000000">
      <w:pPr>
        <w:pStyle w:val="ListBullet"/>
      </w:pPr>
      <w:r>
        <w:rPr>
          <w:b/>
        </w:rPr>
        <w:t>Độ phức tạp không gian (Space Complexity):</w:t>
      </w:r>
      <w:r>
        <w:t xml:space="preserve"> Để lưu ma trận hệ số A kích thước N x N, cần O(N^2) bộ nhớ. Các phép toán mảng động tiêu tốn không gian tạm thời, nhưng tổng thể hoàn toàn nằm trong giới hạn an toàn của Stack/Heap máy tính cá nhân.</w:t>
      </w:r>
    </w:p>
    <w:p w14:paraId="5EE4F72B" w14:textId="77777777" w:rsidR="00067122" w:rsidRDefault="00067122"/>
    <w:p w14:paraId="10EB2722" w14:textId="77777777" w:rsidR="00067122" w:rsidRDefault="00000000">
      <w:pPr>
        <w:pStyle w:val="Heading2"/>
      </w:pPr>
      <w:r>
        <w:t>3.3. Kỹ thuật lập trình cần lưu ý (Truyền tham trị vs Truyền tham chiếu)</w:t>
      </w:r>
    </w:p>
    <w:p w14:paraId="2848F628" w14:textId="01CC04D3" w:rsidR="00067122" w:rsidRDefault="006F5A58" w:rsidP="00D669CF">
      <w:pPr>
        <w:jc w:val="left"/>
      </w:pPr>
      <w:r>
        <w:t>Nhìn vào khai báo hàm: vector&lt;double&gt;giaiHePhuongTrinh(vector&lt;vector&lt;double&gt;&gt; a, vector&lt;double&gt; b).</w:t>
      </w:r>
    </w:p>
    <w:p w14:paraId="121815DB" w14:textId="77777777" w:rsidR="00067122" w:rsidRDefault="00000000">
      <w:pPr>
        <w:pStyle w:val="ListBullet"/>
      </w:pPr>
      <w:r>
        <w:t>Tác giả đang sử dụng kỹ thuật Truyền tham trị (Pass by Value). Khi hàm này được gọi, toàn bộ ma trận a và vector b sẽ được sao chép (copy) ra một bản mới trong bộ nhớ.</w:t>
      </w:r>
    </w:p>
    <w:p w14:paraId="410B2450" w14:textId="77777777" w:rsidR="00067122" w:rsidRDefault="00000000">
      <w:pPr>
        <w:pStyle w:val="ListBullet"/>
      </w:pPr>
      <w:r>
        <w:rPr>
          <w:b/>
        </w:rPr>
        <w:t>Ưu điểm:</w:t>
      </w:r>
      <w:r>
        <w:t xml:space="preserve"> Hàm có thể thoải mái biến đổi ma trận a mà không làm hỏng ma trận gốc ở bên ngoài (rất quan trọng vì thuật toán Gauss sẽ phá hủy cấu trúc ma trận).</w:t>
      </w:r>
    </w:p>
    <w:p w14:paraId="637CDBEA" w14:textId="77777777" w:rsidR="00067122" w:rsidRDefault="00000000">
      <w:pPr>
        <w:pStyle w:val="ListBullet"/>
      </w:pPr>
      <w:r>
        <w:rPr>
          <w:b/>
        </w:rPr>
        <w:t>Nhược điểm:</w:t>
      </w:r>
      <w:r>
        <w:t xml:space="preserve"> Việc sao chép ma trận mất thời gian và tốn gấp đôi RAM. Đối với ma trận rất lớn, đây là một nút thắt cổ chai (bottleneck) nghiêm trọng.</w:t>
      </w:r>
    </w:p>
    <w:p w14:paraId="480D8B74" w14:textId="77777777" w:rsidR="00067122" w:rsidRDefault="00067122"/>
    <w:p w14:paraId="4AABCD1D" w14:textId="77777777" w:rsidR="00067122" w:rsidRDefault="00000000">
      <w:pPr>
        <w:pStyle w:val="Heading1"/>
      </w:pPr>
      <w:r>
        <w:t>4. Phân tích chi tiết từng hàm (Nhóm 1: Hệ phương trình &amp; Nội suy)</w:t>
      </w:r>
    </w:p>
    <w:p w14:paraId="3BE8A18F" w14:textId="77777777" w:rsidR="00067122" w:rsidRDefault="00067122"/>
    <w:p w14:paraId="668AC47D" w14:textId="77777777" w:rsidR="00067122" w:rsidRDefault="00000000">
      <w:pPr>
        <w:pStyle w:val="Heading2"/>
      </w:pPr>
      <w:r>
        <w:lastRenderedPageBreak/>
        <w:t>4.1. Hàm giaiHePhuongTrinh</w:t>
      </w:r>
    </w:p>
    <w:p w14:paraId="74A0CB92" w14:textId="77777777" w:rsidR="00067122" w:rsidRDefault="00000000">
      <w:pPr>
        <w:pStyle w:val="ListBullet"/>
      </w:pPr>
      <w:r>
        <w:rPr>
          <w:b/>
        </w:rPr>
        <w:t>Nguyên mẫu:</w:t>
      </w:r>
      <w:r>
        <w:t xml:space="preserve"> vector&lt;double&gt; giaiHePhuongTrinh(vector&lt;vector&lt;double&gt;&gt; a , vector&lt;double&gt; b)</w:t>
      </w:r>
    </w:p>
    <w:p w14:paraId="57AE89E9" w14:textId="77777777" w:rsidR="00067122" w:rsidRDefault="00000000">
      <w:pPr>
        <w:pStyle w:val="ListBullet"/>
      </w:pPr>
      <w:r>
        <w:rPr>
          <w:b/>
        </w:rPr>
        <w:t>Mục đích:</w:t>
      </w:r>
      <w:r>
        <w:t xml:space="preserve"> Giải hệ phương trình tuyến tính tổng quát dạng AX = B bằng phương pháp khử Gauss-Jordan kết hợp kỹ thuật chọn phần tử trội (Partial Pivoting). Kết quả là vector nghiệm X.</w:t>
      </w:r>
    </w:p>
    <w:p w14:paraId="5DEDA2CF" w14:textId="77777777" w:rsidR="00067122" w:rsidRDefault="00000000">
      <w:pPr>
        <w:pStyle w:val="ListBullet"/>
      </w:pPr>
      <w:r>
        <w:rPr>
          <w:b/>
        </w:rPr>
        <w:t>Tham số đầu vào:</w:t>
      </w:r>
    </w:p>
    <w:p w14:paraId="008BC003" w14:textId="77777777" w:rsidR="00067122" w:rsidRDefault="00000000">
      <w:r>
        <w:t xml:space="preserve">  - a: Ma trận vuông hệ số A chứa các số thực.</w:t>
      </w:r>
    </w:p>
    <w:p w14:paraId="0C51DA48" w14:textId="77777777" w:rsidR="00067122" w:rsidRDefault="00000000">
      <w:r>
        <w:t xml:space="preserve">  - b: Vector cột hệ số tự do B.</w:t>
      </w:r>
    </w:p>
    <w:p w14:paraId="3B2FAF8F" w14:textId="77777777" w:rsidR="00067122" w:rsidRDefault="00067122"/>
    <w:p w14:paraId="2F6ED728" w14:textId="77777777" w:rsidR="00067122" w:rsidRDefault="00000000">
      <w:r>
        <w:t>Trích đoạn code và giải thích chi tiết:</w:t>
      </w:r>
    </w:p>
    <w:p w14:paraId="4A40DF5D" w14:textId="77777777" w:rsidR="00067122" w:rsidRDefault="00067122"/>
    <w:p w14:paraId="35C5D7B7" w14:textId="77777777" w:rsidR="00067122" w:rsidRDefault="00067122">
      <w:pPr>
        <w:spacing w:after="0"/>
      </w:pPr>
    </w:p>
    <w:p w14:paraId="01F154A9" w14:textId="77777777" w:rsidR="00067122" w:rsidRDefault="00000000">
      <w:pPr>
        <w:pStyle w:val="Code"/>
        <w:shd w:val="clear" w:color="auto" w:fill="F0F0F0"/>
      </w:pPr>
      <w:r>
        <w:t>int n = b.size();</w:t>
      </w:r>
    </w:p>
    <w:p w14:paraId="22498E52" w14:textId="77777777" w:rsidR="00067122" w:rsidRDefault="00000000">
      <w:pPr>
        <w:pStyle w:val="Code"/>
        <w:shd w:val="clear" w:color="auto" w:fill="F0F0F0"/>
      </w:pPr>
      <w:r>
        <w:t>for (int i = 0; i &lt; n; i++) {</w:t>
      </w:r>
    </w:p>
    <w:p w14:paraId="7AE598BC" w14:textId="77777777" w:rsidR="00067122" w:rsidRDefault="00000000">
      <w:pPr>
        <w:pStyle w:val="Code"/>
        <w:shd w:val="clear" w:color="auto" w:fill="F0F0F0"/>
      </w:pPr>
      <w:r>
        <w:t xml:space="preserve">    int pivot = i;</w:t>
      </w:r>
    </w:p>
    <w:p w14:paraId="552156F0" w14:textId="77777777" w:rsidR="00067122" w:rsidRDefault="00000000">
      <w:pPr>
        <w:pStyle w:val="Code"/>
        <w:shd w:val="clear" w:color="auto" w:fill="F0F0F0"/>
      </w:pPr>
      <w:r>
        <w:t xml:space="preserve">    // 1. Khối lệnh tìm phần tử trội (Partial Pivoting)</w:t>
      </w:r>
    </w:p>
    <w:p w14:paraId="7B110BBA" w14:textId="77777777" w:rsidR="00067122" w:rsidRDefault="00000000">
      <w:pPr>
        <w:pStyle w:val="Code"/>
        <w:shd w:val="clear" w:color="auto" w:fill="F0F0F0"/>
      </w:pPr>
      <w:r>
        <w:t xml:space="preserve">    for (int j = i + 1; j &lt; n; j++) {</w:t>
      </w:r>
    </w:p>
    <w:p w14:paraId="57FBD6E7" w14:textId="77777777" w:rsidR="00067122" w:rsidRDefault="00000000">
      <w:pPr>
        <w:pStyle w:val="Code"/>
        <w:shd w:val="clear" w:color="auto" w:fill="F0F0F0"/>
      </w:pPr>
      <w:r>
        <w:t xml:space="preserve">        if (abs(a[j][i]) &gt; abs(a[pivot][i])) {</w:t>
      </w:r>
    </w:p>
    <w:p w14:paraId="73705154" w14:textId="77777777" w:rsidR="00067122" w:rsidRDefault="00000000">
      <w:pPr>
        <w:pStyle w:val="Code"/>
        <w:shd w:val="clear" w:color="auto" w:fill="F0F0F0"/>
      </w:pPr>
      <w:r>
        <w:t xml:space="preserve">            pivot = j;</w:t>
      </w:r>
    </w:p>
    <w:p w14:paraId="36ECF58F" w14:textId="77777777" w:rsidR="00067122" w:rsidRDefault="00000000">
      <w:pPr>
        <w:pStyle w:val="Code"/>
        <w:shd w:val="clear" w:color="auto" w:fill="F0F0F0"/>
      </w:pPr>
      <w:r>
        <w:t xml:space="preserve">        }</w:t>
      </w:r>
    </w:p>
    <w:p w14:paraId="3B95341C" w14:textId="77777777" w:rsidR="00067122" w:rsidRDefault="00000000">
      <w:pPr>
        <w:pStyle w:val="Code"/>
        <w:shd w:val="clear" w:color="auto" w:fill="F0F0F0"/>
      </w:pPr>
      <w:r>
        <w:t xml:space="preserve">    }</w:t>
      </w:r>
    </w:p>
    <w:p w14:paraId="65FCE2BF" w14:textId="77777777" w:rsidR="00067122" w:rsidRDefault="00000000">
      <w:pPr>
        <w:pStyle w:val="Code"/>
        <w:shd w:val="clear" w:color="auto" w:fill="F0F0F0"/>
      </w:pPr>
      <w:r>
        <w:t xml:space="preserve">    swap(a[i] , a[pivot]);</w:t>
      </w:r>
    </w:p>
    <w:p w14:paraId="3193ABA7" w14:textId="77777777" w:rsidR="00067122" w:rsidRDefault="00000000">
      <w:pPr>
        <w:pStyle w:val="Code"/>
        <w:shd w:val="clear" w:color="auto" w:fill="F0F0F0"/>
      </w:pPr>
      <w:r>
        <w:t xml:space="preserve">    swap(b[i] , b[pivot]);</w:t>
      </w:r>
    </w:p>
    <w:p w14:paraId="092CFF96" w14:textId="77777777" w:rsidR="00067122" w:rsidRDefault="00067122">
      <w:pPr>
        <w:spacing w:after="240"/>
      </w:pPr>
    </w:p>
    <w:p w14:paraId="1E55CFC5" w14:textId="77777777" w:rsidR="00067122" w:rsidRDefault="00067122"/>
    <w:p w14:paraId="5D108DD5" w14:textId="77777777" w:rsidR="00067122" w:rsidRDefault="00000000">
      <w:pPr>
        <w:pStyle w:val="ListBullet"/>
      </w:pPr>
      <w:r>
        <w:lastRenderedPageBreak/>
        <w:t>Dòng 1-3: Vòng lặp i duyệt qua từng cột của ma trận (từ 0 đến n). Tại mỗi cột i, biến pivot lưu chỉ số hàng chứa phần tử trụ, khởi tạo bằng i (tạm coi phần tử trụ là a[i][i] nằm trên đường chéo chính).</w:t>
      </w:r>
    </w:p>
    <w:p w14:paraId="5F1E1957" w14:textId="77777777" w:rsidR="00067122" w:rsidRDefault="00000000">
      <w:pPr>
        <w:pStyle w:val="ListBullet"/>
      </w:pPr>
      <w:r>
        <w:t>Dòng 4-9: Khối lệnh tìm phần tử có giá trị tuyệt đối lớn nhất nằm ở nửa dưới của cột i.</w:t>
      </w:r>
    </w:p>
    <w:p w14:paraId="20BF0D34" w14:textId="77777777" w:rsidR="00067122" w:rsidRDefault="00000000">
      <w:r>
        <w:t xml:space="preserve">  - Tại sao phải làm vậy? Nếu a[i][i] vô tình bằng 0, lát nữa ta không thể lấy nó làm mẫu số để thực hiện phép chia (lỗi chia 0). Việc chọn phần tử lớn nhất đưa lên đường chéo (chọn trụ) giúp thuật toán ổn định về mặt số học, hạn chế sai số làm tròn (round-off error).</w:t>
      </w:r>
    </w:p>
    <w:p w14:paraId="5C6A3B43" w14:textId="77777777" w:rsidR="00067122" w:rsidRDefault="00000000">
      <w:pPr>
        <w:pStyle w:val="ListBullet"/>
      </w:pPr>
      <w:r>
        <w:t>Dòng 10-11: Hàm swap() đổi chỗ toàn bộ hàng i hiện tại với hàng pivot vừa tìm được. Vector b cũng phải đổi chỗ tương ứng để phương trình không bị sai lệch.</w:t>
      </w:r>
    </w:p>
    <w:p w14:paraId="72705C18" w14:textId="77777777" w:rsidR="00067122" w:rsidRDefault="00067122"/>
    <w:p w14:paraId="5B89EDFE" w14:textId="77777777" w:rsidR="00067122" w:rsidRDefault="00067122">
      <w:pPr>
        <w:spacing w:after="0"/>
      </w:pPr>
    </w:p>
    <w:p w14:paraId="557C0B0E" w14:textId="77777777" w:rsidR="00067122" w:rsidRDefault="00000000">
      <w:pPr>
        <w:pStyle w:val="Code"/>
        <w:shd w:val="clear" w:color="auto" w:fill="F0F0F0"/>
      </w:pPr>
      <w:r>
        <w:t xml:space="preserve">    // 2. Khối lệnh chuẩn hóa hàng (Normalization)</w:t>
      </w:r>
    </w:p>
    <w:p w14:paraId="12C0F380" w14:textId="77777777" w:rsidR="00067122" w:rsidRDefault="00000000">
      <w:pPr>
        <w:pStyle w:val="Code"/>
        <w:shd w:val="clear" w:color="auto" w:fill="F0F0F0"/>
      </w:pPr>
      <w:r>
        <w:t xml:space="preserve">    double div = a[i][i];</w:t>
      </w:r>
    </w:p>
    <w:p w14:paraId="0F4A400F" w14:textId="77777777" w:rsidR="00067122" w:rsidRDefault="00000000">
      <w:pPr>
        <w:pStyle w:val="Code"/>
        <w:shd w:val="clear" w:color="auto" w:fill="F0F0F0"/>
      </w:pPr>
      <w:r>
        <w:t xml:space="preserve">    for (int j = i; j &lt; n; j++) {</w:t>
      </w:r>
    </w:p>
    <w:p w14:paraId="2E8828A9" w14:textId="77777777" w:rsidR="00067122" w:rsidRDefault="00000000">
      <w:pPr>
        <w:pStyle w:val="Code"/>
        <w:shd w:val="clear" w:color="auto" w:fill="F0F0F0"/>
      </w:pPr>
      <w:r>
        <w:t xml:space="preserve">        a[i][j] /= div;</w:t>
      </w:r>
    </w:p>
    <w:p w14:paraId="388CB17D" w14:textId="77777777" w:rsidR="00067122" w:rsidRDefault="00000000">
      <w:pPr>
        <w:pStyle w:val="Code"/>
        <w:shd w:val="clear" w:color="auto" w:fill="F0F0F0"/>
      </w:pPr>
      <w:r>
        <w:t xml:space="preserve">    }</w:t>
      </w:r>
    </w:p>
    <w:p w14:paraId="0881D6F0" w14:textId="77777777" w:rsidR="00067122" w:rsidRDefault="00000000">
      <w:pPr>
        <w:pStyle w:val="Code"/>
        <w:shd w:val="clear" w:color="auto" w:fill="F0F0F0"/>
      </w:pPr>
      <w:r>
        <w:t xml:space="preserve">    b[i] /= div;</w:t>
      </w:r>
    </w:p>
    <w:p w14:paraId="781F7672" w14:textId="77777777" w:rsidR="00067122" w:rsidRDefault="00067122">
      <w:pPr>
        <w:spacing w:after="240"/>
      </w:pPr>
    </w:p>
    <w:p w14:paraId="6A0FFBA2" w14:textId="77777777" w:rsidR="00067122" w:rsidRDefault="00067122"/>
    <w:p w14:paraId="02355863" w14:textId="77777777" w:rsidR="00067122" w:rsidRDefault="00000000">
      <w:pPr>
        <w:pStyle w:val="ListBullet"/>
      </w:pPr>
      <w:r>
        <w:t>Dòng 12-17: Biến div lưu giá trị trụ (phần tử trên đường chéo chính) sau khi đã hoán vị. Lấy toàn bộ hàng i chia cho div. Mục đích là biến phần tử chéo a[i][i] thành con số 1 chuẩn mực, dọn đường cho việc triệt tiêu các hàng khác.</w:t>
      </w:r>
    </w:p>
    <w:p w14:paraId="538C7BF8" w14:textId="77777777" w:rsidR="00067122" w:rsidRDefault="00067122"/>
    <w:p w14:paraId="4F7CC72A" w14:textId="77777777" w:rsidR="00067122" w:rsidRDefault="00067122">
      <w:pPr>
        <w:spacing w:after="0"/>
      </w:pPr>
    </w:p>
    <w:p w14:paraId="5A6C2000" w14:textId="77777777" w:rsidR="002F4359" w:rsidRDefault="002F4359">
      <w:pPr>
        <w:spacing w:after="0"/>
      </w:pPr>
    </w:p>
    <w:p w14:paraId="0AC970D0" w14:textId="77777777" w:rsidR="002F4359" w:rsidRDefault="002F4359">
      <w:pPr>
        <w:spacing w:after="0"/>
      </w:pPr>
    </w:p>
    <w:p w14:paraId="00F18096" w14:textId="77777777" w:rsidR="00067122" w:rsidRDefault="00000000">
      <w:pPr>
        <w:pStyle w:val="Code"/>
        <w:shd w:val="clear" w:color="auto" w:fill="F0F0F0"/>
      </w:pPr>
      <w:r>
        <w:t xml:space="preserve">    // 3. Khối lệnh khử Gauss-Jordan (Khử cả trên và dưới đường chéo)</w:t>
      </w:r>
    </w:p>
    <w:p w14:paraId="4BDEA44D" w14:textId="77777777" w:rsidR="00067122" w:rsidRDefault="00000000">
      <w:pPr>
        <w:pStyle w:val="Code"/>
        <w:shd w:val="clear" w:color="auto" w:fill="F0F0F0"/>
      </w:pPr>
      <w:r>
        <w:t xml:space="preserve">    for (int k = 0; k &lt; n; k++) {</w:t>
      </w:r>
    </w:p>
    <w:p w14:paraId="37520573" w14:textId="77777777" w:rsidR="00067122" w:rsidRDefault="00000000">
      <w:pPr>
        <w:pStyle w:val="Code"/>
        <w:shd w:val="clear" w:color="auto" w:fill="F0F0F0"/>
      </w:pPr>
      <w:r>
        <w:t xml:space="preserve">        if (k == i) continue; // Bỏ qua chính hàng đang xét</w:t>
      </w:r>
    </w:p>
    <w:p w14:paraId="60A7EC29" w14:textId="77777777" w:rsidR="00067122" w:rsidRDefault="00067122">
      <w:pPr>
        <w:pStyle w:val="Code"/>
        <w:shd w:val="clear" w:color="auto" w:fill="F0F0F0"/>
      </w:pPr>
    </w:p>
    <w:p w14:paraId="251BC381" w14:textId="77777777" w:rsidR="00067122" w:rsidRDefault="00000000">
      <w:pPr>
        <w:pStyle w:val="Code"/>
        <w:shd w:val="clear" w:color="auto" w:fill="F0F0F0"/>
      </w:pPr>
      <w:r>
        <w:t xml:space="preserve">        double factor = a[k][i];</w:t>
      </w:r>
    </w:p>
    <w:p w14:paraId="3527E0D7" w14:textId="77777777" w:rsidR="00067122" w:rsidRDefault="00000000">
      <w:pPr>
        <w:pStyle w:val="Code"/>
        <w:shd w:val="clear" w:color="auto" w:fill="F0F0F0"/>
      </w:pPr>
      <w:r>
        <w:t xml:space="preserve">        for (int j = i; j &lt; n; j++) {</w:t>
      </w:r>
    </w:p>
    <w:p w14:paraId="55E95BB1" w14:textId="77777777" w:rsidR="00067122" w:rsidRDefault="00000000">
      <w:pPr>
        <w:pStyle w:val="Code"/>
        <w:shd w:val="clear" w:color="auto" w:fill="F0F0F0"/>
      </w:pPr>
      <w:r>
        <w:t xml:space="preserve">            a[k][j] -= factor * a[i][j];</w:t>
      </w:r>
    </w:p>
    <w:p w14:paraId="746F68FE" w14:textId="77777777" w:rsidR="00067122" w:rsidRDefault="00000000">
      <w:pPr>
        <w:pStyle w:val="Code"/>
        <w:shd w:val="clear" w:color="auto" w:fill="F0F0F0"/>
      </w:pPr>
      <w:r>
        <w:t xml:space="preserve">        }</w:t>
      </w:r>
    </w:p>
    <w:p w14:paraId="711BD45A" w14:textId="77777777" w:rsidR="00067122" w:rsidRDefault="00000000">
      <w:pPr>
        <w:pStyle w:val="Code"/>
        <w:shd w:val="clear" w:color="auto" w:fill="F0F0F0"/>
      </w:pPr>
      <w:r>
        <w:t xml:space="preserve">        b[k] -= factor * b[i];</w:t>
      </w:r>
    </w:p>
    <w:p w14:paraId="53AE791B" w14:textId="77777777" w:rsidR="00067122" w:rsidRDefault="00000000">
      <w:pPr>
        <w:pStyle w:val="Code"/>
        <w:shd w:val="clear" w:color="auto" w:fill="F0F0F0"/>
      </w:pPr>
      <w:r>
        <w:t xml:space="preserve">    }</w:t>
      </w:r>
    </w:p>
    <w:p w14:paraId="6768D6C0" w14:textId="77777777" w:rsidR="00067122" w:rsidRDefault="00000000">
      <w:pPr>
        <w:pStyle w:val="Code"/>
        <w:shd w:val="clear" w:color="auto" w:fill="F0F0F0"/>
      </w:pPr>
      <w:r>
        <w:t>}</w:t>
      </w:r>
    </w:p>
    <w:p w14:paraId="3C036AB4" w14:textId="77777777" w:rsidR="00067122" w:rsidRDefault="00000000">
      <w:pPr>
        <w:pStyle w:val="Code"/>
        <w:shd w:val="clear" w:color="auto" w:fill="F0F0F0"/>
      </w:pPr>
      <w:r>
        <w:t>return b;</w:t>
      </w:r>
    </w:p>
    <w:p w14:paraId="6A2144E5" w14:textId="77777777" w:rsidR="00067122" w:rsidRDefault="00067122">
      <w:pPr>
        <w:spacing w:after="240"/>
      </w:pPr>
    </w:p>
    <w:p w14:paraId="195CE64D" w14:textId="77777777" w:rsidR="00067122" w:rsidRDefault="00067122"/>
    <w:p w14:paraId="1BFBDB09" w14:textId="77777777" w:rsidR="00067122" w:rsidRDefault="00000000">
      <w:pPr>
        <w:pStyle w:val="ListBullet"/>
      </w:pPr>
      <w:r>
        <w:t>Dòng 18-29: Vòng lặp k duyệt qua tất cả các hàng của ma trận. Nếu k == i, bỏ qua. Với các hàng khác, ta muốn phần tử nằm cùng cột i phải biến thành số 0.</w:t>
      </w:r>
    </w:p>
    <w:p w14:paraId="280EB18D" w14:textId="77777777" w:rsidR="00067122" w:rsidRDefault="00000000">
      <w:pPr>
        <w:pStyle w:val="ListBullet"/>
      </w:pPr>
      <w:r>
        <w:t>Để làm được điều đó, ta tính hệ số nhân factor = a[k][i]. Sau đó, lấy hàng thứ k trừ đi hàng i nhân với factor (a[k][j] -= factor * a[i][j]).</w:t>
      </w:r>
    </w:p>
    <w:p w14:paraId="56BE3A6C" w14:textId="77777777" w:rsidR="00067122" w:rsidRDefault="00000000">
      <w:pPr>
        <w:pStyle w:val="ListBullet"/>
      </w:pPr>
      <w:r>
        <w:t>Khác với khử Gauss thông thường (chỉ khử tam giác dưới), đây là Gauss-Jordan (khử toàn bộ). Sau vòng lặp lớn, ma trận A sẽ biến thành ma trận đơn vị (đường chéo toàn số 1, còn lại là 0), và vector B vô hình trung sẽ chứa nghiệm của hệ phương trình. Hàm dùng lệnh return b; để trả về nghiệm này.</w:t>
      </w:r>
    </w:p>
    <w:p w14:paraId="5AD43705" w14:textId="77777777" w:rsidR="00067122" w:rsidRDefault="00067122"/>
    <w:p w14:paraId="1A4FA957" w14:textId="77777777" w:rsidR="00067122" w:rsidRDefault="00000000">
      <w:r>
        <w:t>Đánh giá rủi ro (Edge Cases):</w:t>
      </w:r>
    </w:p>
    <w:p w14:paraId="7D201F01" w14:textId="77777777" w:rsidR="00067122" w:rsidRDefault="00000000">
      <w:r>
        <w:t xml:space="preserve">Nếu hệ phương trình suy biến (vô nghiệm hoặc có vô số nghiệm), định thức của nó bằng 0. Khi đó, vòng lặp tìm trụ sẽ thất bại, div sẽ bằng 0, dẫn đến phép chia a[i][j] /= div tạo ra giá trị NaN (hoặc Infinity). Code hiện tại đang "tin tưởng" 100% dữ </w:t>
      </w:r>
      <w:r>
        <w:lastRenderedPageBreak/>
        <w:t>liệu đầu vào luôn có nghiệm duy nhất, chưa có câu lệnh if (div == 0) throw runtime_error("Ma tran suy bien");.</w:t>
      </w:r>
    </w:p>
    <w:p w14:paraId="5452769A" w14:textId="77777777" w:rsidR="00067122" w:rsidRDefault="00067122"/>
    <w:p w14:paraId="7A9CDAEB" w14:textId="77777777" w:rsidR="00067122" w:rsidRDefault="00000000">
      <w:pPr>
        <w:pStyle w:val="Heading2"/>
      </w:pPr>
      <w:r>
        <w:t>4.2. Hàm timHeSoLagrange</w:t>
      </w:r>
    </w:p>
    <w:p w14:paraId="6E875591" w14:textId="77777777" w:rsidR="00067122" w:rsidRDefault="00000000">
      <w:pPr>
        <w:pStyle w:val="ListBullet"/>
      </w:pPr>
      <w:r>
        <w:rPr>
          <w:b/>
        </w:rPr>
        <w:t>Nguyên mẫu:</w:t>
      </w:r>
      <w:r>
        <w:t xml:space="preserve"> vector&lt;double&gt; timHeSoLagrange(vector&lt;double&gt; x , vector&lt;double&gt; y)</w:t>
      </w:r>
    </w:p>
    <w:p w14:paraId="58EA809A" w14:textId="77777777" w:rsidR="00067122" w:rsidRDefault="00000000">
      <w:pPr>
        <w:pStyle w:val="ListBullet"/>
      </w:pPr>
      <w:r>
        <w:rPr>
          <w:b/>
        </w:rPr>
        <w:t>Mục đích:</w:t>
      </w:r>
      <w:r>
        <w:t xml:space="preserve"> Xây dựng phương trình đa thức nội suy Lagrange dạng đại số chuẩn P(x) = a0 + a1*x + ... + an*x^n.</w:t>
      </w:r>
    </w:p>
    <w:p w14:paraId="3754878F" w14:textId="77777777" w:rsidR="00067122" w:rsidRDefault="00000000">
      <w:pPr>
        <w:pStyle w:val="ListBullet"/>
      </w:pPr>
      <w:r>
        <w:rPr>
          <w:b/>
        </w:rPr>
        <w:t>Thuật toán toán học:</w:t>
      </w:r>
      <w:r>
        <w:t xml:space="preserve"> Đa thức Lagrange được định nghĩa là tổng của các đa thức thành phần: P(x) = SUM(y_i * L_i(x)). Trong đó, L_i(x) là các hàm cơ sở.</w:t>
      </w:r>
    </w:p>
    <w:p w14:paraId="40E15D34" w14:textId="77777777" w:rsidR="00067122" w:rsidRDefault="00067122"/>
    <w:p w14:paraId="20C16F15" w14:textId="77777777" w:rsidR="00067122" w:rsidRDefault="00000000">
      <w:r>
        <w:t>Trích đoạn code và giải thích chi tiết:</w:t>
      </w:r>
    </w:p>
    <w:p w14:paraId="37CF2E47" w14:textId="77777777" w:rsidR="00067122" w:rsidRDefault="00067122"/>
    <w:p w14:paraId="222F35BB" w14:textId="77777777" w:rsidR="00067122" w:rsidRDefault="00067122">
      <w:pPr>
        <w:spacing w:after="0"/>
      </w:pPr>
    </w:p>
    <w:p w14:paraId="082D1BE8" w14:textId="77777777" w:rsidR="00067122" w:rsidRDefault="00000000">
      <w:pPr>
        <w:pStyle w:val="Code"/>
        <w:shd w:val="clear" w:color="auto" w:fill="F0F0F0"/>
      </w:pPr>
      <w:r>
        <w:t>int n = x.size();</w:t>
      </w:r>
    </w:p>
    <w:p w14:paraId="45944602" w14:textId="77777777" w:rsidR="00067122" w:rsidRDefault="00000000">
      <w:pPr>
        <w:pStyle w:val="Code"/>
        <w:shd w:val="clear" w:color="auto" w:fill="F0F0F0"/>
      </w:pPr>
      <w:r>
        <w:t>vector&lt;double&gt; p(n , 0); // Đa thức tổng P(x), khởi tạo n hệ số bằng 0</w:t>
      </w:r>
    </w:p>
    <w:p w14:paraId="644E9371" w14:textId="77777777" w:rsidR="00067122" w:rsidRDefault="00067122">
      <w:pPr>
        <w:pStyle w:val="Code"/>
        <w:shd w:val="clear" w:color="auto" w:fill="F0F0F0"/>
      </w:pPr>
    </w:p>
    <w:p w14:paraId="357B324A" w14:textId="77777777" w:rsidR="00067122" w:rsidRDefault="00000000">
      <w:pPr>
        <w:pStyle w:val="Code"/>
        <w:shd w:val="clear" w:color="auto" w:fill="F0F0F0"/>
      </w:pPr>
      <w:r>
        <w:t>for (int i = 0; i &lt; n; i++) {</w:t>
      </w:r>
    </w:p>
    <w:p w14:paraId="52450B5C" w14:textId="77777777" w:rsidR="00067122" w:rsidRDefault="00000000">
      <w:pPr>
        <w:pStyle w:val="Code"/>
        <w:shd w:val="clear" w:color="auto" w:fill="F0F0F0"/>
      </w:pPr>
      <w:r>
        <w:t xml:space="preserve">    vector&lt;double&gt; basis(1 , 1.0); // Bắt đầu đa thức tử số L_i(x) với giá trị 1</w:t>
      </w:r>
    </w:p>
    <w:p w14:paraId="3DD1B764" w14:textId="77777777" w:rsidR="00067122" w:rsidRDefault="00000000">
      <w:pPr>
        <w:pStyle w:val="Code"/>
        <w:shd w:val="clear" w:color="auto" w:fill="F0F0F0"/>
      </w:pPr>
      <w:r>
        <w:t xml:space="preserve">    double denominator = 1;        // Mẫu số của L_i(x)</w:t>
      </w:r>
    </w:p>
    <w:p w14:paraId="3175518B" w14:textId="77777777" w:rsidR="00067122" w:rsidRDefault="00067122">
      <w:pPr>
        <w:spacing w:after="240"/>
      </w:pPr>
    </w:p>
    <w:p w14:paraId="7CC60FA5" w14:textId="77777777" w:rsidR="00067122" w:rsidRDefault="00067122"/>
    <w:p w14:paraId="55531817" w14:textId="77777777" w:rsidR="00067122" w:rsidRDefault="00000000">
      <w:pPr>
        <w:pStyle w:val="ListBullet"/>
      </w:pPr>
      <w:r>
        <w:t>Vòng lặp i chạy từ 0 đến n, tương ứng với việc tính từng cụm L_i(x) rồi cộng dồn vào đa thức kết quả p. Biến basis là một vector lưu các hệ số của đa thức tử số L_i(x).</w:t>
      </w:r>
    </w:p>
    <w:p w14:paraId="6FCFFA9A" w14:textId="77777777" w:rsidR="00067122" w:rsidRDefault="00067122"/>
    <w:p w14:paraId="18CDD464" w14:textId="77777777" w:rsidR="00067122" w:rsidRDefault="00067122">
      <w:pPr>
        <w:spacing w:after="0"/>
      </w:pPr>
    </w:p>
    <w:p w14:paraId="2B59D047" w14:textId="77777777" w:rsidR="00067122" w:rsidRDefault="00000000">
      <w:pPr>
        <w:pStyle w:val="Code"/>
        <w:shd w:val="clear" w:color="auto" w:fill="F0F0F0"/>
      </w:pPr>
      <w:r>
        <w:t xml:space="preserve">    for (int j = 0; j &lt; n; j++) {</w:t>
      </w:r>
    </w:p>
    <w:p w14:paraId="2F98065E" w14:textId="77777777" w:rsidR="00067122" w:rsidRDefault="00000000">
      <w:pPr>
        <w:pStyle w:val="Code"/>
        <w:shd w:val="clear" w:color="auto" w:fill="F0F0F0"/>
      </w:pPr>
      <w:r>
        <w:t xml:space="preserve">        if (i == j) continue;</w:t>
      </w:r>
    </w:p>
    <w:p w14:paraId="7638FE11" w14:textId="77777777" w:rsidR="00067122" w:rsidRDefault="00000000">
      <w:pPr>
        <w:pStyle w:val="Code"/>
        <w:shd w:val="clear" w:color="auto" w:fill="F0F0F0"/>
      </w:pPr>
      <w:r>
        <w:t xml:space="preserve">        denominator *= x[i] - x[j]; // Nhân dồn mẫu số</w:t>
      </w:r>
    </w:p>
    <w:p w14:paraId="0377BBAE" w14:textId="77777777" w:rsidR="00067122" w:rsidRDefault="00067122">
      <w:pPr>
        <w:spacing w:after="240"/>
      </w:pPr>
    </w:p>
    <w:p w14:paraId="2367AC19" w14:textId="77777777" w:rsidR="00067122" w:rsidRDefault="00067122"/>
    <w:p w14:paraId="5B420329" w14:textId="77777777" w:rsidR="00067122" w:rsidRDefault="00000000">
      <w:pPr>
        <w:pStyle w:val="ListBullet"/>
      </w:pPr>
      <w:r>
        <w:t>Vòng lặp j tính toán L_i(x). Mẫu số chỉ là các hằng số, nên ta nhân dồn (x_i - x_j) vào denominator. Nếu i == j thì bỏ qua để tránh mẫu số bằng 0.</w:t>
      </w:r>
    </w:p>
    <w:p w14:paraId="0E80320F" w14:textId="77777777" w:rsidR="00067122" w:rsidRDefault="00067122"/>
    <w:p w14:paraId="670D2E15" w14:textId="77777777" w:rsidR="00067122" w:rsidRDefault="00067122">
      <w:pPr>
        <w:spacing w:after="0"/>
      </w:pPr>
    </w:p>
    <w:p w14:paraId="7FADC426" w14:textId="77777777" w:rsidR="00067122" w:rsidRDefault="00000000">
      <w:pPr>
        <w:pStyle w:val="Code"/>
        <w:shd w:val="clear" w:color="auto" w:fill="F0F0F0"/>
      </w:pPr>
      <w:r>
        <w:t xml:space="preserve">        // Thuật toán nhân đa thức: basis = basis * (x - x_j)</w:t>
      </w:r>
    </w:p>
    <w:p w14:paraId="484AF4EB" w14:textId="77777777" w:rsidR="00067122" w:rsidRDefault="00000000">
      <w:pPr>
        <w:pStyle w:val="Code"/>
        <w:shd w:val="clear" w:color="auto" w:fill="F0F0F0"/>
      </w:pPr>
      <w:r>
        <w:t xml:space="preserve">        vector&lt;double&gt; next(basis.size() + 1 , 0); </w:t>
      </w:r>
    </w:p>
    <w:p w14:paraId="7EA2B2CF" w14:textId="77777777" w:rsidR="00067122" w:rsidRDefault="00000000">
      <w:pPr>
        <w:pStyle w:val="Code"/>
        <w:shd w:val="clear" w:color="auto" w:fill="F0F0F0"/>
      </w:pPr>
      <w:r>
        <w:t xml:space="preserve">        for (int k = 0; k &lt; basis.size(); k++) {</w:t>
      </w:r>
    </w:p>
    <w:p w14:paraId="42B2AE6D" w14:textId="77777777" w:rsidR="00067122" w:rsidRDefault="00000000">
      <w:pPr>
        <w:pStyle w:val="Code"/>
        <w:shd w:val="clear" w:color="auto" w:fill="F0F0F0"/>
      </w:pPr>
      <w:r>
        <w:t xml:space="preserve">            next[k] += -x[j] * basis[k]; // Nhân hằng số -x_j</w:t>
      </w:r>
    </w:p>
    <w:p w14:paraId="5BDA75EB" w14:textId="77777777" w:rsidR="00067122" w:rsidRDefault="00000000">
      <w:pPr>
        <w:pStyle w:val="Code"/>
        <w:shd w:val="clear" w:color="auto" w:fill="F0F0F0"/>
      </w:pPr>
      <w:r>
        <w:t xml:space="preserve">            next[k + 1] += basis[k];     // Nhân biến x (dịch hệ số bậc k lên bậc k+1)</w:t>
      </w:r>
    </w:p>
    <w:p w14:paraId="66EAAEE8" w14:textId="77777777" w:rsidR="00067122" w:rsidRDefault="00000000">
      <w:pPr>
        <w:pStyle w:val="Code"/>
        <w:shd w:val="clear" w:color="auto" w:fill="F0F0F0"/>
      </w:pPr>
      <w:r>
        <w:t xml:space="preserve">        }</w:t>
      </w:r>
    </w:p>
    <w:p w14:paraId="5444E1C2" w14:textId="77777777" w:rsidR="00067122" w:rsidRDefault="00000000">
      <w:pPr>
        <w:pStyle w:val="Code"/>
        <w:shd w:val="clear" w:color="auto" w:fill="F0F0F0"/>
      </w:pPr>
      <w:r>
        <w:t xml:space="preserve">        basis = next;</w:t>
      </w:r>
    </w:p>
    <w:p w14:paraId="7195A365" w14:textId="77777777" w:rsidR="00067122" w:rsidRDefault="00000000">
      <w:pPr>
        <w:pStyle w:val="Code"/>
        <w:shd w:val="clear" w:color="auto" w:fill="F0F0F0"/>
      </w:pPr>
      <w:r>
        <w:t xml:space="preserve">    }</w:t>
      </w:r>
    </w:p>
    <w:p w14:paraId="14AA4451" w14:textId="77777777" w:rsidR="00067122" w:rsidRDefault="00067122">
      <w:pPr>
        <w:spacing w:after="240"/>
      </w:pPr>
    </w:p>
    <w:p w14:paraId="630B9D2F" w14:textId="77777777" w:rsidR="00067122" w:rsidRDefault="00067122"/>
    <w:p w14:paraId="4F99F209" w14:textId="77777777" w:rsidR="00067122" w:rsidRDefault="00000000">
      <w:pPr>
        <w:pStyle w:val="ListBullet"/>
      </w:pPr>
      <w:r>
        <w:t>Đây là khối lệnh tinh hoa nhất của hàm. Làm sao để máy tính nhân hai đa thức?</w:t>
      </w:r>
    </w:p>
    <w:p w14:paraId="5FE71491" w14:textId="77777777" w:rsidR="00067122" w:rsidRDefault="00000000">
      <w:r>
        <w:t xml:space="preserve">  - Giả sử đa thức hiện tại là basis(x), ta cần nhân với nhị thức (x - x_j).</w:t>
      </w:r>
    </w:p>
    <w:p w14:paraId="3F0CDB96" w14:textId="77777777" w:rsidR="00067122" w:rsidRDefault="00000000">
      <w:r>
        <w:t xml:space="preserve">  - Khai báo mảng next có kích thước lớn hơn basis 1 đơn vị (vì nhân thêm bậc 1 thì bậc tổng tăng lên 1).</w:t>
      </w:r>
    </w:p>
    <w:p w14:paraId="6B50EC52" w14:textId="77777777" w:rsidR="00067122" w:rsidRDefault="00000000">
      <w:r>
        <w:t xml:space="preserve">  - Phép nhân phân phối: basis(x) * (x - x_j) = x*basis(x) - x_j*basis(x).</w:t>
      </w:r>
    </w:p>
    <w:p w14:paraId="1A86F609" w14:textId="77777777" w:rsidR="00067122" w:rsidRDefault="00000000">
      <w:r>
        <w:lastRenderedPageBreak/>
        <w:t xml:space="preserve">  - Vòng lặp k cập nhật hệ số: next[k] += -x[j] * basis[k] đại diện cho phép nhân với hằng số (không tăng bậc). next[k+1] += basis[k] đại diện cho phép nhân với biến x (hệ số bị đẩy lên vị trí bậc cao hơn 1 bậc).</w:t>
      </w:r>
    </w:p>
    <w:p w14:paraId="46996EA4" w14:textId="77777777" w:rsidR="00067122" w:rsidRDefault="00067122"/>
    <w:p w14:paraId="07366C56" w14:textId="77777777" w:rsidR="00067122" w:rsidRDefault="00067122">
      <w:pPr>
        <w:spacing w:after="0"/>
      </w:pPr>
    </w:p>
    <w:p w14:paraId="4DE6E227" w14:textId="77777777" w:rsidR="00067122" w:rsidRDefault="00000000">
      <w:pPr>
        <w:pStyle w:val="Code"/>
        <w:shd w:val="clear" w:color="auto" w:fill="F0F0F0"/>
      </w:pPr>
      <w:r>
        <w:t xml:space="preserve">    for (int k = 0; k &lt; basis.size(); k++) {</w:t>
      </w:r>
    </w:p>
    <w:p w14:paraId="2D7ED3E0" w14:textId="77777777" w:rsidR="00067122" w:rsidRDefault="00000000">
      <w:pPr>
        <w:pStyle w:val="Code"/>
        <w:shd w:val="clear" w:color="auto" w:fill="F0F0F0"/>
      </w:pPr>
      <w:r>
        <w:t xml:space="preserve">        p[k] += y[i] * basis[k] / denominator;</w:t>
      </w:r>
    </w:p>
    <w:p w14:paraId="75930CD1" w14:textId="77777777" w:rsidR="00067122" w:rsidRDefault="00000000">
      <w:pPr>
        <w:pStyle w:val="Code"/>
        <w:shd w:val="clear" w:color="auto" w:fill="F0F0F0"/>
      </w:pPr>
      <w:r>
        <w:t xml:space="preserve">    }</w:t>
      </w:r>
    </w:p>
    <w:p w14:paraId="255FA2F7" w14:textId="77777777" w:rsidR="00067122" w:rsidRDefault="00000000">
      <w:pPr>
        <w:pStyle w:val="Code"/>
        <w:shd w:val="clear" w:color="auto" w:fill="F0F0F0"/>
      </w:pPr>
      <w:r>
        <w:t>}</w:t>
      </w:r>
    </w:p>
    <w:p w14:paraId="60FBAD14" w14:textId="77777777" w:rsidR="00067122" w:rsidRDefault="00000000">
      <w:pPr>
        <w:pStyle w:val="Code"/>
        <w:shd w:val="clear" w:color="auto" w:fill="F0F0F0"/>
      </w:pPr>
      <w:r>
        <w:t>return p;</w:t>
      </w:r>
    </w:p>
    <w:p w14:paraId="322BBFD1" w14:textId="77777777" w:rsidR="00067122" w:rsidRDefault="00067122">
      <w:pPr>
        <w:spacing w:after="240"/>
      </w:pPr>
    </w:p>
    <w:p w14:paraId="536A8FD0" w14:textId="77777777" w:rsidR="00067122" w:rsidRDefault="00067122"/>
    <w:p w14:paraId="3A1C0511" w14:textId="77777777" w:rsidR="00067122" w:rsidRDefault="00000000">
      <w:pPr>
        <w:pStyle w:val="ListBullet"/>
      </w:pPr>
      <w:r>
        <w:t>Sau khi tính xong cụm L_i(x) (gồm mảng hệ số tử số basis và một mẫu số chung denominator), ta lấy từng bậc của basis chia cho mẫu, nhân với giá trị y_i, rồi cộng dồn vào đa thức tổng quát p.</w:t>
      </w:r>
    </w:p>
    <w:p w14:paraId="5FFB233B" w14:textId="77777777" w:rsidR="00067122" w:rsidRDefault="00067122"/>
    <w:p w14:paraId="110F7FE2" w14:textId="77777777" w:rsidR="00067122" w:rsidRDefault="00067122"/>
    <w:p w14:paraId="1AA9B927" w14:textId="77777777" w:rsidR="00067122" w:rsidRDefault="00000000">
      <w:pPr>
        <w:pStyle w:val="Heading2"/>
      </w:pPr>
      <w:r>
        <w:t>4.3. Hàm tinhGiaTriDaThuc (Áp dụng Sơ đồ Horner)</w:t>
      </w:r>
    </w:p>
    <w:p w14:paraId="7C30BB8C" w14:textId="77777777" w:rsidR="00067122" w:rsidRDefault="00000000">
      <w:pPr>
        <w:pStyle w:val="ListBullet"/>
      </w:pPr>
      <w:r>
        <w:rPr>
          <w:b/>
        </w:rPr>
        <w:t>Nguyên mẫu:</w:t>
      </w:r>
      <w:r>
        <w:t xml:space="preserve"> double tinhGiaTriDaThuc(vector&lt;double&gt; p , double x)</w:t>
      </w:r>
    </w:p>
    <w:p w14:paraId="7497D468" w14:textId="77777777" w:rsidR="00067122" w:rsidRDefault="00000000">
      <w:pPr>
        <w:pStyle w:val="ListBullet"/>
      </w:pPr>
      <w:r>
        <w:rPr>
          <w:b/>
        </w:rPr>
        <w:t>Mục đích:</w:t>
      </w:r>
      <w:r>
        <w:t xml:space="preserve"> Tính toán giá trị của đa thức P(x) tại một điểm x cụ thể, khi đã biết trước vector hệ số p.</w:t>
      </w:r>
    </w:p>
    <w:p w14:paraId="7FBC7F01" w14:textId="77777777" w:rsidR="00067122" w:rsidRDefault="00000000">
      <w:pPr>
        <w:pStyle w:val="ListBullet"/>
      </w:pPr>
      <w:r>
        <w:rPr>
          <w:b/>
        </w:rPr>
        <w:t>Thuật toán và Lý do lựa chọn:</w:t>
      </w:r>
    </w:p>
    <w:p w14:paraId="7D6158D9" w14:textId="77777777" w:rsidR="00067122" w:rsidRDefault="00000000">
      <w:r>
        <w:t xml:space="preserve">  - Giả sử đa thức P(x) = a0 + a1*x + a2*x^2. Một cách tính ngây thơ (naive) là lặp qua từng phần tử, dùng hàm pow(x, i) để tính x^i rồi nhân với ai. Cách này tốn O(N^2) phép nhân và gặp sai số lớn khi dùng hàm lũy thừa.</w:t>
      </w:r>
    </w:p>
    <w:p w14:paraId="1A9A770B" w14:textId="77777777" w:rsidR="00067122" w:rsidRDefault="00000000">
      <w:r>
        <w:t xml:space="preserve">  - Tác giả chọn Sơ đồ Horner (Horner's Method). Đa thức được nhóm thừa số chung lại: P(x) = a0 + x*(a1 + x*(a2)).</w:t>
      </w:r>
    </w:p>
    <w:p w14:paraId="32D59E5D" w14:textId="77777777" w:rsidR="00067122" w:rsidRDefault="00000000">
      <w:r>
        <w:lastRenderedPageBreak/>
        <w:t xml:space="preserve">  - Ưu điểm: Thuật toán chỉ cần đúng N phép nhân và N phép cộng. Không cần dùng hàm pow(). Độ phức tạp giảm đột phá xuống còn O(N), tăng tốc độ và độ chính xác số học đáng kể.</w:t>
      </w:r>
    </w:p>
    <w:p w14:paraId="4829268F" w14:textId="77777777" w:rsidR="00067122" w:rsidRDefault="00067122"/>
    <w:p w14:paraId="6DB90E71" w14:textId="77777777" w:rsidR="00067122" w:rsidRDefault="00000000">
      <w:r>
        <w:t>Trích đoạn code và giải thích chi tiết:</w:t>
      </w:r>
    </w:p>
    <w:p w14:paraId="6F6C04BA" w14:textId="77777777" w:rsidR="00067122" w:rsidRDefault="00067122"/>
    <w:p w14:paraId="1DFE4131" w14:textId="77777777" w:rsidR="00067122" w:rsidRDefault="00067122">
      <w:pPr>
        <w:spacing w:after="0"/>
      </w:pPr>
    </w:p>
    <w:p w14:paraId="3E17C4C0" w14:textId="77777777" w:rsidR="00067122" w:rsidRDefault="00000000">
      <w:pPr>
        <w:pStyle w:val="Code"/>
        <w:shd w:val="clear" w:color="auto" w:fill="F0F0F0"/>
      </w:pPr>
      <w:r>
        <w:t>double result = 0;</w:t>
      </w:r>
    </w:p>
    <w:p w14:paraId="30E3CC52" w14:textId="77777777" w:rsidR="00067122" w:rsidRDefault="00000000">
      <w:pPr>
        <w:pStyle w:val="Code"/>
        <w:shd w:val="clear" w:color="auto" w:fill="F0F0F0"/>
      </w:pPr>
      <w:r>
        <w:t>for (int i = p.size() - 1; i &gt;= 0; i--) {</w:t>
      </w:r>
    </w:p>
    <w:p w14:paraId="2E224613" w14:textId="77777777" w:rsidR="00067122" w:rsidRDefault="00000000">
      <w:pPr>
        <w:pStyle w:val="Code"/>
        <w:shd w:val="clear" w:color="auto" w:fill="F0F0F0"/>
      </w:pPr>
      <w:r>
        <w:t xml:space="preserve">    result = result * x + p[i];</w:t>
      </w:r>
    </w:p>
    <w:p w14:paraId="73E70A09" w14:textId="77777777" w:rsidR="00067122" w:rsidRDefault="00000000">
      <w:pPr>
        <w:pStyle w:val="Code"/>
        <w:shd w:val="clear" w:color="auto" w:fill="F0F0F0"/>
      </w:pPr>
      <w:r>
        <w:t>}</w:t>
      </w:r>
    </w:p>
    <w:p w14:paraId="0178F1E3" w14:textId="77777777" w:rsidR="00067122" w:rsidRDefault="00000000">
      <w:pPr>
        <w:pStyle w:val="Code"/>
        <w:shd w:val="clear" w:color="auto" w:fill="F0F0F0"/>
      </w:pPr>
      <w:r>
        <w:t>return result;</w:t>
      </w:r>
    </w:p>
    <w:p w14:paraId="17E43343" w14:textId="77777777" w:rsidR="00067122" w:rsidRDefault="00067122">
      <w:pPr>
        <w:spacing w:after="240"/>
      </w:pPr>
    </w:p>
    <w:p w14:paraId="288F41BF" w14:textId="77777777" w:rsidR="00067122" w:rsidRDefault="00067122"/>
    <w:p w14:paraId="1ADA0867" w14:textId="77777777" w:rsidR="00067122" w:rsidRDefault="00000000">
      <w:pPr>
        <w:pStyle w:val="ListBullet"/>
      </w:pPr>
      <w:r>
        <w:t>Dòng 1: Khởi tạo biến tích lũy result = 0.</w:t>
      </w:r>
    </w:p>
    <w:p w14:paraId="3981289A" w14:textId="77777777" w:rsidR="00067122" w:rsidRDefault="00000000">
      <w:pPr>
        <w:pStyle w:val="ListBullet"/>
      </w:pPr>
      <w:r>
        <w:t>Dòng 2-4: Vòng lặp i chạy ngược từ bậc cao nhất (p.size() - 1) về bậc 0 (hệ số tự do). Tại mỗi vòng lặp, ta lấy kết quả của ngoặc bên trong nhân thêm cho x, rồi cộng với hệ số hiện tại p[i].</w:t>
      </w:r>
    </w:p>
    <w:p w14:paraId="2AFF8196" w14:textId="77777777" w:rsidR="00067122" w:rsidRDefault="00067122"/>
    <w:p w14:paraId="271B2D5D" w14:textId="77777777" w:rsidR="00067122" w:rsidRDefault="00000000">
      <w:r>
        <w:rPr>
          <w:i/>
        </w:rPr>
        <w:t>Bảng Trace (Chạy tay) minh họa thuật toán Horner:</w:t>
      </w:r>
    </w:p>
    <w:tbl>
      <w:tblPr>
        <w:tblStyle w:val="TableGrid"/>
        <w:tblW w:w="0" w:type="auto"/>
        <w:tblLook w:val="04A0" w:firstRow="1" w:lastRow="0" w:firstColumn="1" w:lastColumn="0" w:noHBand="0" w:noVBand="1"/>
      </w:tblPr>
      <w:tblGrid>
        <w:gridCol w:w="2197"/>
        <w:gridCol w:w="2197"/>
        <w:gridCol w:w="2197"/>
        <w:gridCol w:w="2197"/>
      </w:tblGrid>
      <w:tr w:rsidR="00067122" w14:paraId="295D32A8" w14:textId="77777777">
        <w:tc>
          <w:tcPr>
            <w:tcW w:w="2197" w:type="dxa"/>
            <w:shd w:val="clear" w:color="auto" w:fill="E6E6E6"/>
          </w:tcPr>
          <w:p w14:paraId="58A80267" w14:textId="77777777" w:rsidR="00067122" w:rsidRDefault="00000000">
            <w:r>
              <w:rPr>
                <w:b/>
              </w:rPr>
              <w:t>Vòng lặp (i)</w:t>
            </w:r>
          </w:p>
        </w:tc>
        <w:tc>
          <w:tcPr>
            <w:tcW w:w="2197" w:type="dxa"/>
            <w:shd w:val="clear" w:color="auto" w:fill="E6E6E6"/>
          </w:tcPr>
          <w:p w14:paraId="40711D68" w14:textId="77777777" w:rsidR="00067122" w:rsidRDefault="00000000">
            <w:r>
              <w:rPr>
                <w:b/>
              </w:rPr>
              <w:t>Công thức result = result * x + p[i]</w:t>
            </w:r>
          </w:p>
        </w:tc>
        <w:tc>
          <w:tcPr>
            <w:tcW w:w="2197" w:type="dxa"/>
            <w:shd w:val="clear" w:color="auto" w:fill="E6E6E6"/>
          </w:tcPr>
          <w:p w14:paraId="4E81FF83" w14:textId="77777777" w:rsidR="00067122" w:rsidRDefault="00000000">
            <w:r>
              <w:rPr>
                <w:b/>
              </w:rPr>
              <w:t>Giá trị result sau vòng lặp</w:t>
            </w:r>
          </w:p>
        </w:tc>
        <w:tc>
          <w:tcPr>
            <w:tcW w:w="2197" w:type="dxa"/>
            <w:shd w:val="clear" w:color="auto" w:fill="E6E6E6"/>
          </w:tcPr>
          <w:p w14:paraId="6C343189" w14:textId="77777777" w:rsidR="00067122" w:rsidRDefault="00000000">
            <w:r>
              <w:rPr>
                <w:b/>
              </w:rPr>
              <w:t>Ý nghĩa toán học</w:t>
            </w:r>
          </w:p>
        </w:tc>
      </w:tr>
      <w:tr w:rsidR="00067122" w14:paraId="2D159FBF" w14:textId="77777777">
        <w:tc>
          <w:tcPr>
            <w:tcW w:w="2197" w:type="dxa"/>
          </w:tcPr>
          <w:p w14:paraId="776D216F" w14:textId="77777777" w:rsidR="00067122" w:rsidRDefault="00000000">
            <w:r>
              <w:t>i = 2</w:t>
            </w:r>
          </w:p>
        </w:tc>
        <w:tc>
          <w:tcPr>
            <w:tcW w:w="2197" w:type="dxa"/>
          </w:tcPr>
          <w:p w14:paraId="30A88753" w14:textId="77777777" w:rsidR="00067122" w:rsidRDefault="00000000">
            <w:r>
              <w:t>result = 0 * 2 + 3</w:t>
            </w:r>
          </w:p>
        </w:tc>
        <w:tc>
          <w:tcPr>
            <w:tcW w:w="2197" w:type="dxa"/>
          </w:tcPr>
          <w:p w14:paraId="4C5C597D" w14:textId="77777777" w:rsidR="00067122" w:rsidRDefault="00000000">
            <w:r>
              <w:t>3</w:t>
            </w:r>
          </w:p>
        </w:tc>
        <w:tc>
          <w:tcPr>
            <w:tcW w:w="2197" w:type="dxa"/>
          </w:tcPr>
          <w:p w14:paraId="0DE1DE30" w14:textId="77777777" w:rsidR="00067122" w:rsidRDefault="00000000">
            <w:r>
              <w:t>Tính a_2</w:t>
            </w:r>
          </w:p>
        </w:tc>
      </w:tr>
      <w:tr w:rsidR="00067122" w14:paraId="606A0FA0" w14:textId="77777777">
        <w:tc>
          <w:tcPr>
            <w:tcW w:w="2197" w:type="dxa"/>
          </w:tcPr>
          <w:p w14:paraId="319E20BA" w14:textId="77777777" w:rsidR="00067122" w:rsidRDefault="00000000">
            <w:r>
              <w:t>i = 1</w:t>
            </w:r>
          </w:p>
        </w:tc>
        <w:tc>
          <w:tcPr>
            <w:tcW w:w="2197" w:type="dxa"/>
          </w:tcPr>
          <w:p w14:paraId="1A5A5E35" w14:textId="77777777" w:rsidR="00067122" w:rsidRDefault="00000000">
            <w:r>
              <w:t>result = 3 * 2 + 2</w:t>
            </w:r>
          </w:p>
        </w:tc>
        <w:tc>
          <w:tcPr>
            <w:tcW w:w="2197" w:type="dxa"/>
          </w:tcPr>
          <w:p w14:paraId="17DCDA8B" w14:textId="77777777" w:rsidR="00067122" w:rsidRDefault="00000000">
            <w:r>
              <w:t>8</w:t>
            </w:r>
          </w:p>
        </w:tc>
        <w:tc>
          <w:tcPr>
            <w:tcW w:w="2197" w:type="dxa"/>
          </w:tcPr>
          <w:p w14:paraId="0EB8BE52" w14:textId="77777777" w:rsidR="00067122" w:rsidRDefault="00000000">
            <w:r>
              <w:t>Tính a_2*x + a_1</w:t>
            </w:r>
          </w:p>
        </w:tc>
      </w:tr>
      <w:tr w:rsidR="00067122" w14:paraId="20080A86" w14:textId="77777777">
        <w:tc>
          <w:tcPr>
            <w:tcW w:w="2197" w:type="dxa"/>
          </w:tcPr>
          <w:p w14:paraId="5FE66409" w14:textId="77777777" w:rsidR="00067122" w:rsidRDefault="00000000">
            <w:r>
              <w:t>i = 0</w:t>
            </w:r>
          </w:p>
        </w:tc>
        <w:tc>
          <w:tcPr>
            <w:tcW w:w="2197" w:type="dxa"/>
          </w:tcPr>
          <w:p w14:paraId="2498913A" w14:textId="77777777" w:rsidR="00067122" w:rsidRDefault="00000000">
            <w:r>
              <w:t>result = 8 * 2 + 1</w:t>
            </w:r>
          </w:p>
        </w:tc>
        <w:tc>
          <w:tcPr>
            <w:tcW w:w="2197" w:type="dxa"/>
          </w:tcPr>
          <w:p w14:paraId="0C081D63" w14:textId="77777777" w:rsidR="00067122" w:rsidRDefault="00000000">
            <w:r>
              <w:t>17</w:t>
            </w:r>
          </w:p>
        </w:tc>
        <w:tc>
          <w:tcPr>
            <w:tcW w:w="2197" w:type="dxa"/>
          </w:tcPr>
          <w:p w14:paraId="2E5C2519" w14:textId="77777777" w:rsidR="00067122" w:rsidRDefault="00000000">
            <w:r>
              <w:t>Tính (a_2*x + a_1)*x + a_0</w:t>
            </w:r>
          </w:p>
        </w:tc>
      </w:tr>
      <w:tr w:rsidR="00067122" w14:paraId="47F6F5A2" w14:textId="77777777">
        <w:tc>
          <w:tcPr>
            <w:tcW w:w="2197" w:type="dxa"/>
          </w:tcPr>
          <w:p w14:paraId="6F88735E" w14:textId="77777777" w:rsidR="00067122" w:rsidRDefault="00000000">
            <w:r>
              <w:t>Kết quả:</w:t>
            </w:r>
          </w:p>
        </w:tc>
        <w:tc>
          <w:tcPr>
            <w:tcW w:w="2197" w:type="dxa"/>
          </w:tcPr>
          <w:p w14:paraId="60BEE24B" w14:textId="77777777" w:rsidR="00067122" w:rsidRDefault="00000000">
            <w:r>
              <w:t>17 (Chính xác).</w:t>
            </w:r>
          </w:p>
        </w:tc>
        <w:tc>
          <w:tcPr>
            <w:tcW w:w="2197" w:type="dxa"/>
          </w:tcPr>
          <w:p w14:paraId="15FC4EE9" w14:textId="77777777" w:rsidR="00067122" w:rsidRDefault="00067122"/>
        </w:tc>
        <w:tc>
          <w:tcPr>
            <w:tcW w:w="2197" w:type="dxa"/>
          </w:tcPr>
          <w:p w14:paraId="0B6BF732" w14:textId="77777777" w:rsidR="00067122" w:rsidRDefault="00067122"/>
        </w:tc>
      </w:tr>
    </w:tbl>
    <w:p w14:paraId="683A11BB" w14:textId="77777777" w:rsidR="00067122" w:rsidRDefault="00067122"/>
    <w:p w14:paraId="16C71086" w14:textId="77777777" w:rsidR="00067122" w:rsidRDefault="00000000">
      <w:pPr>
        <w:pStyle w:val="Heading2"/>
      </w:pPr>
      <w:r>
        <w:t>4.4. Hàm binhPhuongToiThieu (Hồi quy đường cong)</w:t>
      </w:r>
    </w:p>
    <w:p w14:paraId="6DD19322" w14:textId="77777777" w:rsidR="00067122" w:rsidRDefault="00000000">
      <w:pPr>
        <w:pStyle w:val="ListBullet"/>
      </w:pPr>
      <w:r>
        <w:rPr>
          <w:b/>
        </w:rPr>
        <w:t>Nguyên mẫu:</w:t>
      </w:r>
      <w:r>
        <w:t xml:space="preserve"> vector&lt;double&gt; binhPhuongToiThieu(vector&lt;double&gt; x , vector&lt;double&gt; y , int degree)</w:t>
      </w:r>
    </w:p>
    <w:p w14:paraId="1C0670DF" w14:textId="77777777" w:rsidR="00067122" w:rsidRDefault="00000000">
      <w:pPr>
        <w:pStyle w:val="ListBullet"/>
      </w:pPr>
      <w:r>
        <w:rPr>
          <w:b/>
        </w:rPr>
        <w:t>Mục đích:</w:t>
      </w:r>
      <w:r>
        <w:t xml:space="preserve"> Tìm vector hệ số của đa thức bậc degree sao cho đa thức này khớp nhất với tập điểm thực nghiệm.</w:t>
      </w:r>
    </w:p>
    <w:p w14:paraId="3E24D5AE" w14:textId="77777777" w:rsidR="00067122" w:rsidRDefault="00000000">
      <w:pPr>
        <w:pStyle w:val="ListBullet"/>
      </w:pPr>
      <w:r>
        <w:rPr>
          <w:b/>
        </w:rPr>
        <w:t>Thuật toán:</w:t>
      </w:r>
      <w:r>
        <w:t xml:space="preserve"> Xây dựng Hệ phương trình chuẩn (Normal Equations).</w:t>
      </w:r>
    </w:p>
    <w:p w14:paraId="262656AB" w14:textId="77777777" w:rsidR="00067122" w:rsidRDefault="00067122"/>
    <w:p w14:paraId="27D7AB86" w14:textId="77777777" w:rsidR="00067122" w:rsidRDefault="00000000">
      <w:r>
        <w:t>Trích đoạn code và giải thích chi tiết:</w:t>
      </w:r>
    </w:p>
    <w:p w14:paraId="17DBFF83" w14:textId="77777777" w:rsidR="00067122" w:rsidRDefault="00067122"/>
    <w:p w14:paraId="6DE5F12B" w14:textId="77777777" w:rsidR="00067122" w:rsidRDefault="00067122">
      <w:pPr>
        <w:spacing w:after="0"/>
      </w:pPr>
    </w:p>
    <w:p w14:paraId="296201BF" w14:textId="77777777" w:rsidR="00067122" w:rsidRDefault="00000000">
      <w:pPr>
        <w:pStyle w:val="Code"/>
        <w:shd w:val="clear" w:color="auto" w:fill="F0F0F0"/>
      </w:pPr>
      <w:r>
        <w:t>int n = x.size();         // Số lượng điểm dữ liệu thực nghiệm</w:t>
      </w:r>
    </w:p>
    <w:p w14:paraId="2FE9D16E" w14:textId="77777777" w:rsidR="00067122" w:rsidRDefault="00000000">
      <w:pPr>
        <w:pStyle w:val="Code"/>
        <w:shd w:val="clear" w:color="auto" w:fill="F0F0F0"/>
      </w:pPr>
      <w:r>
        <w:t>int m = degree + 1;       // Kích thước ma trận (Bậc đa thức + 1)</w:t>
      </w:r>
    </w:p>
    <w:p w14:paraId="38144905" w14:textId="77777777" w:rsidR="00067122" w:rsidRDefault="00067122">
      <w:pPr>
        <w:pStyle w:val="Code"/>
        <w:shd w:val="clear" w:color="auto" w:fill="F0F0F0"/>
      </w:pPr>
    </w:p>
    <w:p w14:paraId="7D421968" w14:textId="77777777" w:rsidR="00067122" w:rsidRDefault="00000000">
      <w:pPr>
        <w:pStyle w:val="Code"/>
        <w:shd w:val="clear" w:color="auto" w:fill="F0F0F0"/>
      </w:pPr>
      <w:r>
        <w:t>// Khởi tạo ma trận A toàn số 0 và vector B toàn số 0</w:t>
      </w:r>
    </w:p>
    <w:p w14:paraId="6BD5ADC1" w14:textId="77777777" w:rsidR="00067122" w:rsidRDefault="00000000">
      <w:pPr>
        <w:pStyle w:val="Code"/>
        <w:shd w:val="clear" w:color="auto" w:fill="F0F0F0"/>
      </w:pPr>
      <w:r>
        <w:t>vector&lt;vector&lt;double&gt;&gt; A(m , vector&lt;double&gt;(m , 0));</w:t>
      </w:r>
    </w:p>
    <w:p w14:paraId="7F77B26E" w14:textId="77777777" w:rsidR="00067122" w:rsidRDefault="00000000">
      <w:pPr>
        <w:pStyle w:val="Code"/>
        <w:shd w:val="clear" w:color="auto" w:fill="F0F0F0"/>
      </w:pPr>
      <w:r>
        <w:t>vector&lt;double&gt; B(m , 0);</w:t>
      </w:r>
    </w:p>
    <w:p w14:paraId="2E0526C4" w14:textId="77777777" w:rsidR="00067122" w:rsidRDefault="00067122">
      <w:pPr>
        <w:spacing w:after="240"/>
      </w:pPr>
    </w:p>
    <w:p w14:paraId="16ACE9F9" w14:textId="77777777" w:rsidR="00067122" w:rsidRDefault="00067122"/>
    <w:p w14:paraId="0298B4DA" w14:textId="77777777" w:rsidR="00067122" w:rsidRDefault="00000000">
      <w:pPr>
        <w:pStyle w:val="ListBullet"/>
      </w:pPr>
      <w:r>
        <w:t>Tác giả xác định rõ không gian ma trận cần cấp phát. Nếu yêu cầu tìm đường thẳng (bậc 1), ta cần ma trận A cỡ 2x2. Tìm Parabol (bậc 2) thì ma trận cỡ 3x3.</w:t>
      </w:r>
    </w:p>
    <w:p w14:paraId="375EB5EF" w14:textId="77777777" w:rsidR="00067122" w:rsidRDefault="00067122"/>
    <w:p w14:paraId="3F2A7633" w14:textId="77777777" w:rsidR="002F4359" w:rsidRDefault="002F4359"/>
    <w:p w14:paraId="784ACD18" w14:textId="77777777" w:rsidR="002F4359" w:rsidRDefault="002F4359"/>
    <w:p w14:paraId="026BC40F" w14:textId="77777777" w:rsidR="002F4359" w:rsidRDefault="002F4359"/>
    <w:p w14:paraId="47766825" w14:textId="77777777" w:rsidR="00067122" w:rsidRDefault="00067122">
      <w:pPr>
        <w:spacing w:after="0"/>
      </w:pPr>
    </w:p>
    <w:p w14:paraId="24862783" w14:textId="77777777" w:rsidR="00067122" w:rsidRDefault="00000000">
      <w:pPr>
        <w:pStyle w:val="Code"/>
        <w:shd w:val="clear" w:color="auto" w:fill="F0F0F0"/>
      </w:pPr>
      <w:r>
        <w:lastRenderedPageBreak/>
        <w:t>for (int i = 0; i &lt; m; i++) {</w:t>
      </w:r>
    </w:p>
    <w:p w14:paraId="49A69EC9" w14:textId="77777777" w:rsidR="00067122" w:rsidRDefault="00000000">
      <w:pPr>
        <w:pStyle w:val="Code"/>
        <w:shd w:val="clear" w:color="auto" w:fill="F0F0F0"/>
      </w:pPr>
      <w:r>
        <w:t xml:space="preserve">    // 1. Tính toán phần tử A[i][j]</w:t>
      </w:r>
    </w:p>
    <w:p w14:paraId="182668D4" w14:textId="77777777" w:rsidR="00067122" w:rsidRDefault="00000000">
      <w:pPr>
        <w:pStyle w:val="Code"/>
        <w:shd w:val="clear" w:color="auto" w:fill="F0F0F0"/>
      </w:pPr>
      <w:r>
        <w:t xml:space="preserve">    for (int j = 0; j &lt; m; j++) {</w:t>
      </w:r>
    </w:p>
    <w:p w14:paraId="14903E65" w14:textId="77777777" w:rsidR="00067122" w:rsidRDefault="00000000">
      <w:pPr>
        <w:pStyle w:val="Code"/>
        <w:shd w:val="clear" w:color="auto" w:fill="F0F0F0"/>
      </w:pPr>
      <w:r>
        <w:t xml:space="preserve">        for (int k = 0; k &lt; n; k++) {</w:t>
      </w:r>
    </w:p>
    <w:p w14:paraId="7CB67710" w14:textId="77777777" w:rsidR="00067122" w:rsidRDefault="00000000">
      <w:pPr>
        <w:pStyle w:val="Code"/>
        <w:shd w:val="clear" w:color="auto" w:fill="F0F0F0"/>
      </w:pPr>
      <w:r>
        <w:t xml:space="preserve">            A[i][j] += pow(x[k] , i + j);</w:t>
      </w:r>
    </w:p>
    <w:p w14:paraId="7F02A0DD" w14:textId="77777777" w:rsidR="00067122" w:rsidRDefault="00000000">
      <w:pPr>
        <w:pStyle w:val="Code"/>
        <w:shd w:val="clear" w:color="auto" w:fill="F0F0F0"/>
      </w:pPr>
      <w:r>
        <w:t xml:space="preserve">        }</w:t>
      </w:r>
    </w:p>
    <w:p w14:paraId="22E22876" w14:textId="77777777" w:rsidR="00067122" w:rsidRDefault="00000000">
      <w:pPr>
        <w:pStyle w:val="Code"/>
        <w:shd w:val="clear" w:color="auto" w:fill="F0F0F0"/>
      </w:pPr>
      <w:r>
        <w:t xml:space="preserve">    }</w:t>
      </w:r>
    </w:p>
    <w:p w14:paraId="5936F92D" w14:textId="77777777" w:rsidR="00067122" w:rsidRDefault="00000000">
      <w:pPr>
        <w:pStyle w:val="Code"/>
        <w:shd w:val="clear" w:color="auto" w:fill="F0F0F0"/>
      </w:pPr>
      <w:r>
        <w:t xml:space="preserve">    // 2. Tính toán phần tử B[i]</w:t>
      </w:r>
    </w:p>
    <w:p w14:paraId="2D022A09" w14:textId="77777777" w:rsidR="00067122" w:rsidRDefault="00000000">
      <w:pPr>
        <w:pStyle w:val="Code"/>
        <w:shd w:val="clear" w:color="auto" w:fill="F0F0F0"/>
      </w:pPr>
      <w:r>
        <w:t xml:space="preserve">    for (int k = 0; k &lt; n; k++) {</w:t>
      </w:r>
    </w:p>
    <w:p w14:paraId="47136A52" w14:textId="77777777" w:rsidR="00067122" w:rsidRDefault="00000000">
      <w:pPr>
        <w:pStyle w:val="Code"/>
        <w:shd w:val="clear" w:color="auto" w:fill="F0F0F0"/>
      </w:pPr>
      <w:r>
        <w:t xml:space="preserve">        B[i] += y[k] * pow(x[k] , i);</w:t>
      </w:r>
    </w:p>
    <w:p w14:paraId="4EE29777" w14:textId="77777777" w:rsidR="00067122" w:rsidRDefault="00000000">
      <w:pPr>
        <w:pStyle w:val="Code"/>
        <w:shd w:val="clear" w:color="auto" w:fill="F0F0F0"/>
      </w:pPr>
      <w:r>
        <w:t xml:space="preserve">    }</w:t>
      </w:r>
    </w:p>
    <w:p w14:paraId="65D99B9A" w14:textId="77777777" w:rsidR="00067122" w:rsidRDefault="00000000">
      <w:pPr>
        <w:pStyle w:val="Code"/>
        <w:shd w:val="clear" w:color="auto" w:fill="F0F0F0"/>
      </w:pPr>
      <w:r>
        <w:t>}</w:t>
      </w:r>
    </w:p>
    <w:p w14:paraId="683347F2" w14:textId="77777777" w:rsidR="00067122" w:rsidRDefault="00000000">
      <w:pPr>
        <w:pStyle w:val="Code"/>
        <w:shd w:val="clear" w:color="auto" w:fill="F0F0F0"/>
      </w:pPr>
      <w:r>
        <w:t>return giaiHePhuongTrinh(A , B);</w:t>
      </w:r>
    </w:p>
    <w:p w14:paraId="125C096D" w14:textId="77777777" w:rsidR="00067122" w:rsidRDefault="00067122">
      <w:pPr>
        <w:spacing w:after="240"/>
      </w:pPr>
    </w:p>
    <w:p w14:paraId="6FE24D65" w14:textId="77777777" w:rsidR="00067122" w:rsidRDefault="00067122"/>
    <w:p w14:paraId="57C021BD" w14:textId="77777777" w:rsidR="00067122" w:rsidRDefault="00000000">
      <w:pPr>
        <w:pStyle w:val="ListBullet"/>
      </w:pPr>
      <w:r>
        <w:t>Ba vòng lặp lồng nhau (Dòng 3-7): Đây là cách lập trình chuyển đổi trực tiếp từ công thức toán.</w:t>
      </w:r>
    </w:p>
    <w:p w14:paraId="00DB27DB" w14:textId="77777777" w:rsidR="00067122" w:rsidRDefault="00000000">
      <w:pPr>
        <w:pStyle w:val="ListBullet"/>
      </w:pPr>
      <w:r>
        <w:t>Vòng lặp B (Dòng 9-12): Tương tự, tính tổng để lưu vào vector B.</w:t>
      </w:r>
    </w:p>
    <w:p w14:paraId="7294A804" w14:textId="77777777" w:rsidR="00067122" w:rsidRDefault="00000000">
      <w:pPr>
        <w:pStyle w:val="ListBullet"/>
      </w:pPr>
      <w:r>
        <w:t>Lời gọi hàm chốt hạ (Dòng 13): Khi đã có Hệ phương trình chuẩn (Ma trận A và B), việc còn lại chỉ là ủy thác cho "engine" giaiHePhuongTrinh để tìm nghiệm. Mảng nghiệm trả về chính là vector các hệ số (a, b, c...) của đường cong.</w:t>
      </w:r>
    </w:p>
    <w:p w14:paraId="4BFE88C8" w14:textId="77777777" w:rsidR="00067122" w:rsidRDefault="00067122"/>
    <w:p w14:paraId="7ED23240" w14:textId="77777777" w:rsidR="00067122" w:rsidRDefault="00000000">
      <w:r>
        <w:t>Rủi ro kỹ thuật: Việc sử dụng hàm pow() bên trong vòng lặp lồng 3 lớp gây chậm chương trình nếu số điểm N lớn. Ngoài ra, bản thân hệ phương trình chuẩn thường là ma trận điều kiện kém (Ill-conditioned Matrix) khi bậc đa thức cao hoặc các x[k] lớn, vì các phần tử A[i][j] (tổng các x^(i+j)) chênh lệch nhau nhiều bậc độ lớn; điều này dễ gây bùng nổ sai số làm tròn khi đưa vào thuật toán Gauss-Jordan. Đây là đặc điểm của phương pháp, không phải do dùng hàm pow().</w:t>
      </w:r>
    </w:p>
    <w:p w14:paraId="60DEBA08" w14:textId="77777777" w:rsidR="00067122" w:rsidRDefault="00067122"/>
    <w:p w14:paraId="5B93BD9D" w14:textId="77777777" w:rsidR="00067122" w:rsidRDefault="00000000">
      <w:pPr>
        <w:pStyle w:val="Heading2"/>
      </w:pPr>
      <w:r>
        <w:lastRenderedPageBreak/>
        <w:t>4.5. Hàm tinhTongBinhPhuongSaiSo (Đánh giá mô hình)</w:t>
      </w:r>
    </w:p>
    <w:p w14:paraId="4DDE21C7" w14:textId="77777777" w:rsidR="00067122" w:rsidRDefault="00000000">
      <w:pPr>
        <w:pStyle w:val="ListBullet"/>
      </w:pPr>
      <w:r>
        <w:rPr>
          <w:b/>
        </w:rPr>
        <w:t>Nguyên mẫu:</w:t>
      </w:r>
      <w:r>
        <w:t xml:space="preserve"> double tinhTongBinhPhuongSaiSo(vector&lt;double&gt; x, vector&lt;double&gt; y, vector&lt;double&gt; p)</w:t>
      </w:r>
    </w:p>
    <w:p w14:paraId="5DC29ECA" w14:textId="77777777" w:rsidR="00067122" w:rsidRDefault="00000000">
      <w:pPr>
        <w:pStyle w:val="ListBullet"/>
      </w:pPr>
      <w:r>
        <w:rPr>
          <w:b/>
        </w:rPr>
        <w:t>Mục đích:</w:t>
      </w:r>
      <w:r>
        <w:t xml:space="preserve"> Tính tổng bình phương phần dư (Sum of Squared Residuals - SSR). Số này càng nhỏ, đa thức p càng sát với dữ liệu thực tế.</w:t>
      </w:r>
    </w:p>
    <w:p w14:paraId="0E52A0E0" w14:textId="77777777" w:rsidR="00067122" w:rsidRDefault="00067122"/>
    <w:p w14:paraId="12F25DA9" w14:textId="77777777" w:rsidR="00067122" w:rsidRDefault="00000000">
      <w:r>
        <w:t>Trích đoạn code:</w:t>
      </w:r>
    </w:p>
    <w:p w14:paraId="76FFDD48" w14:textId="77777777" w:rsidR="00067122" w:rsidRDefault="00067122"/>
    <w:p w14:paraId="50D8F889" w14:textId="77777777" w:rsidR="00067122" w:rsidRDefault="00067122">
      <w:pPr>
        <w:spacing w:after="0"/>
      </w:pPr>
    </w:p>
    <w:p w14:paraId="2EC37078" w14:textId="77777777" w:rsidR="00067122" w:rsidRDefault="00000000">
      <w:pPr>
        <w:pStyle w:val="Code"/>
        <w:shd w:val="clear" w:color="auto" w:fill="F0F0F0"/>
      </w:pPr>
      <w:r>
        <w:t>double error = 0;</w:t>
      </w:r>
    </w:p>
    <w:p w14:paraId="1ABE7720" w14:textId="77777777" w:rsidR="00067122" w:rsidRDefault="00000000">
      <w:pPr>
        <w:pStyle w:val="Code"/>
        <w:shd w:val="clear" w:color="auto" w:fill="F0F0F0"/>
      </w:pPr>
      <w:r>
        <w:t>for (int i = 0; i &lt; x.size(); i++) {</w:t>
      </w:r>
    </w:p>
    <w:p w14:paraId="17ECBDB3" w14:textId="77777777" w:rsidR="00067122" w:rsidRDefault="00000000">
      <w:pPr>
        <w:pStyle w:val="Code"/>
        <w:shd w:val="clear" w:color="auto" w:fill="F0F0F0"/>
      </w:pPr>
      <w:r>
        <w:t xml:space="preserve">    double d = y[i] - tinhGiaTriDaThuc(p , x[i]); // Độ lệch tại điểm i</w:t>
      </w:r>
    </w:p>
    <w:p w14:paraId="703642E8" w14:textId="77777777" w:rsidR="00067122" w:rsidRDefault="00000000">
      <w:pPr>
        <w:pStyle w:val="Code"/>
        <w:shd w:val="clear" w:color="auto" w:fill="F0F0F0"/>
      </w:pPr>
      <w:r>
        <w:t xml:space="preserve">    error += d * d; // Cộng dồn bình phương</w:t>
      </w:r>
    </w:p>
    <w:p w14:paraId="6CB1B80A" w14:textId="77777777" w:rsidR="00067122" w:rsidRDefault="00000000">
      <w:pPr>
        <w:pStyle w:val="Code"/>
        <w:shd w:val="clear" w:color="auto" w:fill="F0F0F0"/>
      </w:pPr>
      <w:r>
        <w:t>}</w:t>
      </w:r>
    </w:p>
    <w:p w14:paraId="78EE37EA" w14:textId="77777777" w:rsidR="00067122" w:rsidRDefault="00000000">
      <w:pPr>
        <w:pStyle w:val="Code"/>
        <w:shd w:val="clear" w:color="auto" w:fill="F0F0F0"/>
      </w:pPr>
      <w:r>
        <w:t>return error;</w:t>
      </w:r>
    </w:p>
    <w:p w14:paraId="65E3F594" w14:textId="77777777" w:rsidR="00067122" w:rsidRDefault="00067122">
      <w:pPr>
        <w:spacing w:after="240"/>
      </w:pPr>
    </w:p>
    <w:p w14:paraId="75512C6B" w14:textId="77777777" w:rsidR="00067122" w:rsidRDefault="00067122"/>
    <w:p w14:paraId="4621F62A" w14:textId="77777777" w:rsidR="00067122" w:rsidRDefault="00000000">
      <w:pPr>
        <w:pStyle w:val="ListBullet"/>
      </w:pPr>
      <w:r>
        <w:t>Giải thích: Vòng lặp duyệt qua từng mốc tọa độ thật. Tại mỗi mốc, ta dùng đa thức mô hình p để nội suy ra một giá trị lý thuyết (thông qua hàm Horner). Sai số là hiệu số giữa thực tế và lý thuyết d. Bình phương sai số lên để triệt tiêu dấu âm dương (và phạt nặng các sai số lớn), rồi cộng dồn.</w:t>
      </w:r>
    </w:p>
    <w:p w14:paraId="1FED7550" w14:textId="77777777" w:rsidR="00067122" w:rsidRDefault="00067122"/>
    <w:p w14:paraId="73BA3F8C" w14:textId="77777777" w:rsidR="00067122" w:rsidRDefault="00000000">
      <w:pPr>
        <w:pStyle w:val="Heading2"/>
      </w:pPr>
      <w:r>
        <w:t>4.6. Hàm tinhNoiSuyLagrange (Nội suy trực tiếp)</w:t>
      </w:r>
    </w:p>
    <w:p w14:paraId="4B24D49F" w14:textId="77777777" w:rsidR="00067122" w:rsidRDefault="00000000">
      <w:pPr>
        <w:pStyle w:val="ListBullet"/>
      </w:pPr>
      <w:r>
        <w:rPr>
          <w:b/>
        </w:rPr>
        <w:t>Nguyên mẫu:</w:t>
      </w:r>
      <w:r>
        <w:t xml:space="preserve"> double tinhNoiSuyLagrange(vector&lt;double&gt; x, vector&lt;double&gt; y, double value)</w:t>
      </w:r>
    </w:p>
    <w:p w14:paraId="5EFDADDA" w14:textId="77777777" w:rsidR="00067122" w:rsidRDefault="00000000">
      <w:pPr>
        <w:pStyle w:val="ListBullet"/>
      </w:pPr>
      <w:r>
        <w:rPr>
          <w:b/>
        </w:rPr>
        <w:t>Mục đích:</w:t>
      </w:r>
      <w:r>
        <w:t xml:space="preserve"> Thay vì vất vả tìm đa thức tổng quát như hàm timHeSoLagrange, hàm này tính thẳng giá trị P(x) tại một điểm value cụ thể.</w:t>
      </w:r>
    </w:p>
    <w:p w14:paraId="45037915" w14:textId="77777777" w:rsidR="00067122" w:rsidRDefault="00000000">
      <w:pPr>
        <w:pStyle w:val="ListBullet"/>
      </w:pPr>
      <w:r>
        <w:rPr>
          <w:b/>
        </w:rPr>
        <w:lastRenderedPageBreak/>
        <w:t>Lý do lựa chọn:</w:t>
      </w:r>
      <w:r>
        <w:t xml:space="preserve"> Nếu ta chỉ muốn biết giá trị nội suy tại 1 điểm duy nhất, việc khai triển hàm đa thức hệ số tốn thời gian O(N^3) (mỗi đa thức cơ sở L_i(x) cần N lần nhân đa thức, mỗi lần O(N)) và rất dễ sai số. Thay vào đó, tính trực tiếp chỉ mất thời gian O(N^2) và bảo toàn độ chính xác tốt hơn rất nhiều.</w:t>
      </w:r>
    </w:p>
    <w:p w14:paraId="31490242" w14:textId="77777777" w:rsidR="00067122" w:rsidRDefault="00067122"/>
    <w:p w14:paraId="58E85978" w14:textId="77777777" w:rsidR="00067122" w:rsidRDefault="00000000">
      <w:r>
        <w:t>Trích đoạn code:</w:t>
      </w:r>
    </w:p>
    <w:p w14:paraId="64BD32F9" w14:textId="77777777" w:rsidR="00067122" w:rsidRDefault="00067122"/>
    <w:p w14:paraId="49596741" w14:textId="77777777" w:rsidR="00067122" w:rsidRDefault="00067122">
      <w:pPr>
        <w:spacing w:after="0"/>
      </w:pPr>
    </w:p>
    <w:p w14:paraId="05DAF891" w14:textId="77777777" w:rsidR="00067122" w:rsidRDefault="00000000">
      <w:pPr>
        <w:pStyle w:val="Code"/>
        <w:shd w:val="clear" w:color="auto" w:fill="F0F0F0"/>
      </w:pPr>
      <w:r>
        <w:t>double result = 0;</w:t>
      </w:r>
    </w:p>
    <w:p w14:paraId="3C7E7EE2" w14:textId="77777777" w:rsidR="00067122" w:rsidRDefault="00000000">
      <w:pPr>
        <w:pStyle w:val="Code"/>
        <w:shd w:val="clear" w:color="auto" w:fill="F0F0F0"/>
      </w:pPr>
      <w:r>
        <w:t>for (int i = 0; i &lt; x.size(); i++) {</w:t>
      </w:r>
    </w:p>
    <w:p w14:paraId="5BD68462" w14:textId="77777777" w:rsidR="00067122" w:rsidRDefault="00000000">
      <w:pPr>
        <w:pStyle w:val="Code"/>
        <w:shd w:val="clear" w:color="auto" w:fill="F0F0F0"/>
      </w:pPr>
      <w:r>
        <w:t xml:space="preserve">    double term = y[i]; // Bắt đầu tính cụm L_i(value) * y_i</w:t>
      </w:r>
    </w:p>
    <w:p w14:paraId="4FA18D1A" w14:textId="77777777" w:rsidR="00067122" w:rsidRDefault="00067122">
      <w:pPr>
        <w:pStyle w:val="Code"/>
        <w:shd w:val="clear" w:color="auto" w:fill="F0F0F0"/>
      </w:pPr>
    </w:p>
    <w:p w14:paraId="03AEEEB3" w14:textId="77777777" w:rsidR="00067122" w:rsidRDefault="00000000">
      <w:pPr>
        <w:pStyle w:val="Code"/>
        <w:shd w:val="clear" w:color="auto" w:fill="F0F0F0"/>
      </w:pPr>
      <w:r>
        <w:t xml:space="preserve">    for (int j = 0; j &lt; x.size(); j++) {</w:t>
      </w:r>
    </w:p>
    <w:p w14:paraId="6907EABE" w14:textId="77777777" w:rsidR="00067122" w:rsidRDefault="00000000">
      <w:pPr>
        <w:pStyle w:val="Code"/>
        <w:shd w:val="clear" w:color="auto" w:fill="F0F0F0"/>
      </w:pPr>
      <w:r>
        <w:t xml:space="preserve">        if (i == j) continue; // Bỏ qua nếu mẫu số x_i - x_j = 0</w:t>
      </w:r>
    </w:p>
    <w:p w14:paraId="6FC5712F" w14:textId="77777777" w:rsidR="00067122" w:rsidRDefault="00000000">
      <w:pPr>
        <w:pStyle w:val="Code"/>
        <w:shd w:val="clear" w:color="auto" w:fill="F0F0F0"/>
      </w:pPr>
      <w:r>
        <w:t xml:space="preserve">        </w:t>
      </w:r>
    </w:p>
    <w:p w14:paraId="04940313" w14:textId="77777777" w:rsidR="00067122" w:rsidRDefault="00000000">
      <w:pPr>
        <w:pStyle w:val="Code"/>
        <w:shd w:val="clear" w:color="auto" w:fill="F0F0F0"/>
      </w:pPr>
      <w:r>
        <w:t xml:space="preserve">        term *= (value - x[j]) / (x[i] - x[j]);</w:t>
      </w:r>
    </w:p>
    <w:p w14:paraId="3D46B211" w14:textId="77777777" w:rsidR="00067122" w:rsidRDefault="00000000">
      <w:pPr>
        <w:pStyle w:val="Code"/>
        <w:shd w:val="clear" w:color="auto" w:fill="F0F0F0"/>
      </w:pPr>
      <w:r>
        <w:t xml:space="preserve">    }</w:t>
      </w:r>
    </w:p>
    <w:p w14:paraId="5C29F890" w14:textId="77777777" w:rsidR="00067122" w:rsidRDefault="00000000">
      <w:pPr>
        <w:pStyle w:val="Code"/>
        <w:shd w:val="clear" w:color="auto" w:fill="F0F0F0"/>
      </w:pPr>
      <w:r>
        <w:t xml:space="preserve">    result += term; // Cộng dồn vào P(value)</w:t>
      </w:r>
    </w:p>
    <w:p w14:paraId="5131839A" w14:textId="77777777" w:rsidR="00067122" w:rsidRDefault="00000000">
      <w:pPr>
        <w:pStyle w:val="Code"/>
        <w:shd w:val="clear" w:color="auto" w:fill="F0F0F0"/>
      </w:pPr>
      <w:r>
        <w:t>}</w:t>
      </w:r>
    </w:p>
    <w:p w14:paraId="73929C3C" w14:textId="77777777" w:rsidR="00067122" w:rsidRDefault="00000000">
      <w:pPr>
        <w:pStyle w:val="Code"/>
        <w:shd w:val="clear" w:color="auto" w:fill="F0F0F0"/>
      </w:pPr>
      <w:r>
        <w:t>return result;</w:t>
      </w:r>
    </w:p>
    <w:p w14:paraId="5A809C36" w14:textId="77777777" w:rsidR="00067122" w:rsidRDefault="00067122">
      <w:pPr>
        <w:spacing w:after="240"/>
      </w:pPr>
    </w:p>
    <w:p w14:paraId="12F5AB8C" w14:textId="77777777" w:rsidR="00067122" w:rsidRDefault="00067122"/>
    <w:p w14:paraId="75C2CADC" w14:textId="77777777" w:rsidR="00067122" w:rsidRDefault="00000000">
      <w:pPr>
        <w:pStyle w:val="ListBullet"/>
      </w:pPr>
      <w:r>
        <w:t>Đoạn code minh họa tuyệt đối tính trực tiếp. Biến term khởi đầu là y_i. Vòng lặp j sẽ liên tục nhân phân số vào term. Kết thúc vòng j, ta cộng dồn term vào result tổng.</w:t>
      </w:r>
    </w:p>
    <w:p w14:paraId="4CED522E" w14:textId="77777777" w:rsidR="00067122" w:rsidRDefault="00067122"/>
    <w:p w14:paraId="47769D15" w14:textId="77777777" w:rsidR="00067122" w:rsidRDefault="00000000">
      <w:pPr>
        <w:pStyle w:val="Heading2"/>
      </w:pPr>
      <w:r>
        <w:t>4.7. Hàm inDaThuc (In định dạng văn bản Console)</w:t>
      </w:r>
    </w:p>
    <w:p w14:paraId="2C74F776" w14:textId="77777777" w:rsidR="00067122" w:rsidRDefault="00000000">
      <w:pPr>
        <w:pStyle w:val="ListBullet"/>
      </w:pPr>
      <w:r>
        <w:rPr>
          <w:b/>
        </w:rPr>
        <w:t>Nguyên mẫu:</w:t>
      </w:r>
      <w:r>
        <w:t xml:space="preserve"> void inDaThuc(vector&lt;double&gt; p)</w:t>
      </w:r>
    </w:p>
    <w:p w14:paraId="1E4632A0" w14:textId="77777777" w:rsidR="00067122" w:rsidRDefault="00000000">
      <w:pPr>
        <w:pStyle w:val="ListBullet"/>
      </w:pPr>
      <w:r>
        <w:rPr>
          <w:b/>
        </w:rPr>
        <w:lastRenderedPageBreak/>
        <w:t>Mục đích:</w:t>
      </w:r>
      <w:r>
        <w:t xml:space="preserve"> Trực quan hóa vector hệ số thành một chuỗi toán học dễ đọc cho con người.</w:t>
      </w:r>
    </w:p>
    <w:p w14:paraId="0610E5EA" w14:textId="77777777" w:rsidR="00067122" w:rsidRDefault="00000000">
      <w:pPr>
        <w:pStyle w:val="ListBullet"/>
      </w:pPr>
      <w:r>
        <w:rPr>
          <w:b/>
        </w:rPr>
        <w:t>Xử lý:</w:t>
      </w:r>
      <w:r>
        <w:t xml:space="preserve"> Vòng lặp chạy ngược từ cuối mảng (bậc cao) xuống đầu mảng (bậc 0).</w:t>
      </w:r>
    </w:p>
    <w:p w14:paraId="515107EA" w14:textId="77777777" w:rsidR="00067122" w:rsidRDefault="00000000">
      <w:r>
        <w:t xml:space="preserve">  - if (abs(p[i]) &lt; 1e-10) continue;: Đây là bước "chống nhiễu". Do sai số máy tính, những hệ số đáng lẽ bằng 0 có thể bị tính ra 0.00000000001. Lệnh này loại bỏ hoàn toàn các số hạng "rác" đó khỏi màn hình.</w:t>
      </w:r>
    </w:p>
    <w:p w14:paraId="2CA987E8" w14:textId="77777777" w:rsidR="00067122" w:rsidRDefault="00000000">
      <w:r>
        <w:t xml:space="preserve">  - Sau đó code xử lý các logic để in dấu + (nếu không phải số hạng đầu tiên và hệ số dương), in dấu -, in giá trị tuyệt đối, in ký tự x, và in số mũ ^i.</w:t>
      </w:r>
    </w:p>
    <w:p w14:paraId="5D784DF5" w14:textId="77777777" w:rsidR="00BF21DD" w:rsidRDefault="00BF21DD"/>
    <w:p w14:paraId="6B5390F5" w14:textId="77777777" w:rsidR="00BF21DD" w:rsidRDefault="00000000">
      <w:pPr>
        <w:pStyle w:val="Heading2"/>
      </w:pPr>
      <w:r>
        <w:t>4.7.1. Hàm bai4() (Nội suy Newton - Bài 4 Chương 2, 3)</w:t>
      </w:r>
    </w:p>
    <w:p w14:paraId="7FED08DA" w14:textId="77777777" w:rsidR="00BF21DD" w:rsidRDefault="00000000">
      <w:pPr>
        <w:pStyle w:val="ListBullet"/>
      </w:pPr>
      <w:r>
        <w:rPr>
          <w:b/>
        </w:rPr>
        <w:t>Nguyên mẫu:</w:t>
      </w:r>
      <w:r>
        <w:t xml:space="preserve"> void bai4()</w:t>
      </w:r>
    </w:p>
    <w:p w14:paraId="43798B28" w14:textId="77777777" w:rsidR="00BF21DD" w:rsidRDefault="00000000">
      <w:pPr>
        <w:pStyle w:val="ListBullet"/>
      </w:pPr>
      <w:r>
        <w:rPr>
          <w:b/>
        </w:rPr>
        <w:t>Mục đích:</w:t>
      </w:r>
      <w:r>
        <w:t xml:space="preserve"> Xây dựng đa thức nội suy Newton của hàm f(x) cho bởi bảng 5 điểm (-1; 3), (0; -6), (3; 39), (6; 822), (7; 1611) và tính gần đúng f(0.25).</w:t>
      </w:r>
    </w:p>
    <w:p w14:paraId="28DC5007" w14:textId="77777777" w:rsidR="00BF21DD" w:rsidRDefault="00000000">
      <w:pPr>
        <w:pStyle w:val="ListBullet"/>
      </w:pPr>
      <w:r>
        <w:rPr>
          <w:b/>
        </w:rPr>
        <w:t>Lý do phân tích riêng:</w:t>
      </w:r>
      <w:r>
        <w:t xml:space="preserve"> Các hàm bai1() - bai8() còn lại chủ yếu khai báo dữ liệu đề bài rồi gọi các hàm ở Mục 4.1 - 4.7. Riêng bai4() tự cài đặt thuật toán Newton ngay bên trong hàm, không gọi hàm "engine" nào, nên cần phân tích riêng.</w:t>
      </w:r>
    </w:p>
    <w:p w14:paraId="26F6F5DC" w14:textId="77777777" w:rsidR="00BF21DD" w:rsidRDefault="00000000">
      <w:pPr>
        <w:pStyle w:val="ListBullet"/>
      </w:pPr>
      <w:r>
        <w:rPr>
          <w:b/>
        </w:rPr>
        <w:t>Thuật toán toán học:</w:t>
      </w:r>
      <w:r>
        <w:t xml:space="preserve"> P(x) = f[x0] + f[x0,x1](x - x0) + f[x0,x1,x2](x - x0)(x - x1) + ..., trong đó sai phân chia được tính truy hồi: f[x_i,...,x_{i+j}] = (f[x_{i+1},...,x_{i+j}] - f[x_i,...,x_{i+j-1}]) / (x_{i+j} - x_i).</w:t>
      </w:r>
    </w:p>
    <w:p w14:paraId="6B42C02D" w14:textId="77777777" w:rsidR="00BF21DD" w:rsidRDefault="00BF21DD"/>
    <w:p w14:paraId="7AD37495" w14:textId="77777777" w:rsidR="00BF21DD" w:rsidRDefault="00000000">
      <w:r>
        <w:t>Trích đoạn code và giải thích chi tiết:</w:t>
      </w:r>
    </w:p>
    <w:p w14:paraId="1D2C6A3F" w14:textId="77777777" w:rsidR="00BF21DD" w:rsidRDefault="00BF21DD"/>
    <w:p w14:paraId="4BF4BEF0" w14:textId="77777777" w:rsidR="00BF21DD" w:rsidRDefault="00BF21DD">
      <w:pPr>
        <w:spacing w:after="0"/>
      </w:pPr>
    </w:p>
    <w:p w14:paraId="5A17810E" w14:textId="77777777" w:rsidR="002F4359" w:rsidRDefault="002F4359">
      <w:pPr>
        <w:spacing w:after="0"/>
      </w:pPr>
    </w:p>
    <w:p w14:paraId="7F2432C8" w14:textId="77777777" w:rsidR="002F4359" w:rsidRDefault="002F4359">
      <w:pPr>
        <w:spacing w:after="0"/>
      </w:pPr>
    </w:p>
    <w:p w14:paraId="335CB5C6" w14:textId="77777777" w:rsidR="002F4359" w:rsidRDefault="002F4359">
      <w:pPr>
        <w:spacing w:after="0"/>
      </w:pPr>
    </w:p>
    <w:p w14:paraId="074DE50B" w14:textId="77777777" w:rsidR="00BF21DD" w:rsidRDefault="00000000">
      <w:pPr>
        <w:pStyle w:val="Code"/>
        <w:shd w:val="clear" w:color="auto" w:fill="F0F0F0"/>
      </w:pPr>
      <w:r>
        <w:lastRenderedPageBreak/>
        <w:t>int n = x.size();</w:t>
      </w:r>
    </w:p>
    <w:p w14:paraId="52588108" w14:textId="77777777" w:rsidR="00BF21DD" w:rsidRDefault="00000000">
      <w:pPr>
        <w:pStyle w:val="Code"/>
        <w:shd w:val="clear" w:color="auto" w:fill="F0F0F0"/>
      </w:pPr>
      <w:r>
        <w:t>vector&lt;vector&lt;double&gt;&gt; table(n , vector&lt;double&gt;(n));</w:t>
      </w:r>
    </w:p>
    <w:p w14:paraId="285AE5ED" w14:textId="77777777" w:rsidR="00BF21DD" w:rsidRDefault="00000000">
      <w:pPr>
        <w:pStyle w:val="Code"/>
        <w:shd w:val="clear" w:color="auto" w:fill="F0F0F0"/>
      </w:pPr>
      <w:r>
        <w:t>for (int i = 0; i &lt; n; i++) {</w:t>
      </w:r>
    </w:p>
    <w:p w14:paraId="42337CA8" w14:textId="77777777" w:rsidR="00BF21DD" w:rsidRDefault="00000000">
      <w:pPr>
        <w:pStyle w:val="Code"/>
        <w:shd w:val="clear" w:color="auto" w:fill="F0F0F0"/>
      </w:pPr>
      <w:r>
        <w:t xml:space="preserve">    table[i][0] = y[i];              // Cột 0: giá trị f(x_i)</w:t>
      </w:r>
    </w:p>
    <w:p w14:paraId="4C41FE6A" w14:textId="77777777" w:rsidR="00BF21DD" w:rsidRDefault="00000000">
      <w:pPr>
        <w:pStyle w:val="Code"/>
        <w:shd w:val="clear" w:color="auto" w:fill="F0F0F0"/>
      </w:pPr>
      <w:r>
        <w:t>}</w:t>
      </w:r>
    </w:p>
    <w:p w14:paraId="1ACA09FE" w14:textId="77777777" w:rsidR="00BF21DD" w:rsidRDefault="00000000">
      <w:pPr>
        <w:pStyle w:val="Code"/>
        <w:shd w:val="clear" w:color="auto" w:fill="F0F0F0"/>
      </w:pPr>
      <w:r>
        <w:t>for (int j = 1; j &lt; n; j++) {        // j: cấp sai phân</w:t>
      </w:r>
    </w:p>
    <w:p w14:paraId="53EE14D0" w14:textId="77777777" w:rsidR="00BF21DD" w:rsidRDefault="00000000">
      <w:pPr>
        <w:pStyle w:val="Code"/>
        <w:shd w:val="clear" w:color="auto" w:fill="F0F0F0"/>
      </w:pPr>
      <w:r>
        <w:t xml:space="preserve">    for (int i = 0; i &lt; n - j; i++) {</w:t>
      </w:r>
    </w:p>
    <w:p w14:paraId="6FA14A99" w14:textId="77777777" w:rsidR="00BF21DD" w:rsidRDefault="00000000">
      <w:pPr>
        <w:pStyle w:val="Code"/>
        <w:shd w:val="clear" w:color="auto" w:fill="F0F0F0"/>
      </w:pPr>
      <w:r>
        <w:t xml:space="preserve">        table[i][j] = (table[i + 1][j - 1] - table[i][j - 1])</w:t>
      </w:r>
    </w:p>
    <w:p w14:paraId="19B7C406" w14:textId="77777777" w:rsidR="00BF21DD" w:rsidRDefault="00000000">
      <w:pPr>
        <w:pStyle w:val="Code"/>
        <w:shd w:val="clear" w:color="auto" w:fill="F0F0F0"/>
      </w:pPr>
      <w:r>
        <w:t xml:space="preserve">                      / (x[i + j] - x[i]);</w:t>
      </w:r>
    </w:p>
    <w:p w14:paraId="39E7D825" w14:textId="77777777" w:rsidR="00BF21DD" w:rsidRDefault="00000000">
      <w:pPr>
        <w:pStyle w:val="Code"/>
        <w:shd w:val="clear" w:color="auto" w:fill="F0F0F0"/>
      </w:pPr>
      <w:r>
        <w:t xml:space="preserve">    }</w:t>
      </w:r>
    </w:p>
    <w:p w14:paraId="0E5BE59A" w14:textId="77777777" w:rsidR="00BF21DD" w:rsidRDefault="00000000">
      <w:pPr>
        <w:pStyle w:val="Code"/>
        <w:shd w:val="clear" w:color="auto" w:fill="F0F0F0"/>
      </w:pPr>
      <w:r>
        <w:t>}</w:t>
      </w:r>
    </w:p>
    <w:p w14:paraId="7683F678" w14:textId="77777777" w:rsidR="00BF21DD" w:rsidRDefault="00BF21DD">
      <w:pPr>
        <w:spacing w:after="240"/>
      </w:pPr>
    </w:p>
    <w:p w14:paraId="3F935C45" w14:textId="77777777" w:rsidR="00BF21DD" w:rsidRDefault="00BF21DD"/>
    <w:p w14:paraId="13479484" w14:textId="77777777" w:rsidR="00BF21DD" w:rsidRDefault="00000000">
      <w:pPr>
        <w:pStyle w:val="ListBullet"/>
      </w:pPr>
      <w:r>
        <w:t>Dòng 1-2: Khai báo bảng sai phân chia kích thước n x n (n = 5) bằng vector 2 chiều. Phần tử table[i][j] lưu sai phân chia cấp j bắt đầu từ mốc x_i, tức f[x_i, ..., x_{i+j}].</w:t>
      </w:r>
    </w:p>
    <w:p w14:paraId="3C195070" w14:textId="77777777" w:rsidR="00BF21DD" w:rsidRDefault="00000000">
      <w:pPr>
        <w:pStyle w:val="ListBullet"/>
      </w:pPr>
      <w:r>
        <w:t>Dòng 3-5: Cột 0 là sai phân cấp 0, chính là các giá trị hàm y_i.</w:t>
      </w:r>
    </w:p>
    <w:p w14:paraId="322FB347" w14:textId="77777777" w:rsidR="00BF21DD" w:rsidRDefault="00000000">
      <w:pPr>
        <w:pStyle w:val="ListBullet"/>
      </w:pPr>
      <w:r>
        <w:t>Dòng 6-11: Vòng lặp j duyệt từng cấp sai phân (từng cột). Vòng lặp i chỉ chạy đến n - j - 1 vì mỗi cột sau ngắn hơn cột trước 1 phần tử (bảng có dạng tam giác). Mỗi phần tử được tính từ hai phần tử kề nhau ở cột trước, đúng theo công thức sai phân chia.</w:t>
      </w:r>
    </w:p>
    <w:p w14:paraId="6AFD756B" w14:textId="77777777" w:rsidR="00BF21DD" w:rsidRDefault="00000000">
      <w:pPr>
        <w:pStyle w:val="ListBullet"/>
      </w:pPr>
      <w:r>
        <w:t>Độ phức tạp: Thời gian O(N^2) (khoảng N^2/2 phép chia), không gian O(N^2) cho bảng. Có thể giảm không gian còn O(N) bằng cách ghi đè trên một mảng 1 chiều, nhưng bảng 2 chiều dễ đọc và dễ in ra để kiểm tra hơn.</w:t>
      </w:r>
    </w:p>
    <w:p w14:paraId="188E86C7" w14:textId="77777777" w:rsidR="00BF21DD" w:rsidRDefault="00BF21DD"/>
    <w:p w14:paraId="2ED55257" w14:textId="77777777" w:rsidR="00BF21DD" w:rsidRDefault="00000000">
      <w:r>
        <w:rPr>
          <w:i/>
        </w:rPr>
        <w:t>Bảng Trace (Chạy tay) bảng sai phân chia:</w:t>
      </w:r>
    </w:p>
    <w:tbl>
      <w:tblPr>
        <w:tblStyle w:val="TableGrid"/>
        <w:tblW w:w="0" w:type="auto"/>
        <w:tblLook w:val="04A0" w:firstRow="1" w:lastRow="0" w:firstColumn="1" w:lastColumn="0" w:noHBand="0" w:noVBand="1"/>
      </w:tblPr>
      <w:tblGrid>
        <w:gridCol w:w="1464"/>
        <w:gridCol w:w="1464"/>
        <w:gridCol w:w="1464"/>
        <w:gridCol w:w="1464"/>
        <w:gridCol w:w="1464"/>
        <w:gridCol w:w="1464"/>
      </w:tblGrid>
      <w:tr w:rsidR="00BF21DD" w14:paraId="7B293A14" w14:textId="77777777">
        <w:tc>
          <w:tcPr>
            <w:tcW w:w="1464" w:type="dxa"/>
            <w:shd w:val="clear" w:color="auto" w:fill="E6E6E6"/>
          </w:tcPr>
          <w:p w14:paraId="48C4A979" w14:textId="77777777" w:rsidR="00BF21DD" w:rsidRDefault="00000000">
            <w:r>
              <w:rPr>
                <w:b/>
              </w:rPr>
              <w:t>x_i</w:t>
            </w:r>
          </w:p>
        </w:tc>
        <w:tc>
          <w:tcPr>
            <w:tcW w:w="1464" w:type="dxa"/>
            <w:shd w:val="clear" w:color="auto" w:fill="E6E6E6"/>
          </w:tcPr>
          <w:p w14:paraId="3BA666F1" w14:textId="77777777" w:rsidR="00BF21DD" w:rsidRDefault="00000000">
            <w:r>
              <w:rPr>
                <w:b/>
              </w:rPr>
              <w:t>f(x_i)</w:t>
            </w:r>
          </w:p>
        </w:tc>
        <w:tc>
          <w:tcPr>
            <w:tcW w:w="1464" w:type="dxa"/>
            <w:shd w:val="clear" w:color="auto" w:fill="E6E6E6"/>
          </w:tcPr>
          <w:p w14:paraId="79C7F92C" w14:textId="77777777" w:rsidR="00BF21DD" w:rsidRDefault="00000000">
            <w:r>
              <w:rPr>
                <w:b/>
              </w:rPr>
              <w:t>Cấp 1</w:t>
            </w:r>
          </w:p>
        </w:tc>
        <w:tc>
          <w:tcPr>
            <w:tcW w:w="1464" w:type="dxa"/>
            <w:shd w:val="clear" w:color="auto" w:fill="E6E6E6"/>
          </w:tcPr>
          <w:p w14:paraId="07AF1415" w14:textId="77777777" w:rsidR="00BF21DD" w:rsidRDefault="00000000">
            <w:r>
              <w:rPr>
                <w:b/>
              </w:rPr>
              <w:t>Cấp 2</w:t>
            </w:r>
          </w:p>
        </w:tc>
        <w:tc>
          <w:tcPr>
            <w:tcW w:w="1464" w:type="dxa"/>
            <w:shd w:val="clear" w:color="auto" w:fill="E6E6E6"/>
          </w:tcPr>
          <w:p w14:paraId="62A23049" w14:textId="77777777" w:rsidR="00BF21DD" w:rsidRDefault="00000000">
            <w:r>
              <w:rPr>
                <w:b/>
              </w:rPr>
              <w:t>Cấp 3</w:t>
            </w:r>
          </w:p>
        </w:tc>
        <w:tc>
          <w:tcPr>
            <w:tcW w:w="1464" w:type="dxa"/>
            <w:shd w:val="clear" w:color="auto" w:fill="E6E6E6"/>
          </w:tcPr>
          <w:p w14:paraId="03234561" w14:textId="77777777" w:rsidR="00BF21DD" w:rsidRDefault="00000000">
            <w:r>
              <w:rPr>
                <w:b/>
              </w:rPr>
              <w:t>Cấp 4</w:t>
            </w:r>
          </w:p>
        </w:tc>
      </w:tr>
      <w:tr w:rsidR="00BF21DD" w14:paraId="2D6D631E" w14:textId="77777777">
        <w:tc>
          <w:tcPr>
            <w:tcW w:w="1464" w:type="dxa"/>
          </w:tcPr>
          <w:p w14:paraId="77A61909" w14:textId="77777777" w:rsidR="00BF21DD" w:rsidRDefault="00000000">
            <w:r>
              <w:t>-1</w:t>
            </w:r>
          </w:p>
        </w:tc>
        <w:tc>
          <w:tcPr>
            <w:tcW w:w="1464" w:type="dxa"/>
          </w:tcPr>
          <w:p w14:paraId="3A1B6448" w14:textId="77777777" w:rsidR="00BF21DD" w:rsidRDefault="00000000">
            <w:r>
              <w:t>3</w:t>
            </w:r>
          </w:p>
        </w:tc>
        <w:tc>
          <w:tcPr>
            <w:tcW w:w="1464" w:type="dxa"/>
          </w:tcPr>
          <w:p w14:paraId="47E2FB4B" w14:textId="77777777" w:rsidR="00BF21DD" w:rsidRDefault="00000000">
            <w:r>
              <w:t>-9</w:t>
            </w:r>
          </w:p>
        </w:tc>
        <w:tc>
          <w:tcPr>
            <w:tcW w:w="1464" w:type="dxa"/>
          </w:tcPr>
          <w:p w14:paraId="69CF3D9E" w14:textId="77777777" w:rsidR="00BF21DD" w:rsidRDefault="00000000">
            <w:r>
              <w:t>6</w:t>
            </w:r>
          </w:p>
        </w:tc>
        <w:tc>
          <w:tcPr>
            <w:tcW w:w="1464" w:type="dxa"/>
          </w:tcPr>
          <w:p w14:paraId="4E7BBA47" w14:textId="77777777" w:rsidR="00BF21DD" w:rsidRDefault="00000000">
            <w:r>
              <w:t>5</w:t>
            </w:r>
          </w:p>
        </w:tc>
        <w:tc>
          <w:tcPr>
            <w:tcW w:w="1464" w:type="dxa"/>
          </w:tcPr>
          <w:p w14:paraId="7BA61480" w14:textId="77777777" w:rsidR="00BF21DD" w:rsidRDefault="00000000">
            <w:r>
              <w:t>1</w:t>
            </w:r>
          </w:p>
        </w:tc>
      </w:tr>
      <w:tr w:rsidR="00BF21DD" w14:paraId="06AB4232" w14:textId="77777777">
        <w:tc>
          <w:tcPr>
            <w:tcW w:w="1464" w:type="dxa"/>
          </w:tcPr>
          <w:p w14:paraId="58805009" w14:textId="77777777" w:rsidR="00BF21DD" w:rsidRDefault="00000000">
            <w:r>
              <w:t>0</w:t>
            </w:r>
          </w:p>
        </w:tc>
        <w:tc>
          <w:tcPr>
            <w:tcW w:w="1464" w:type="dxa"/>
          </w:tcPr>
          <w:p w14:paraId="4D8B56D0" w14:textId="77777777" w:rsidR="00BF21DD" w:rsidRDefault="00000000">
            <w:r>
              <w:t>-6</w:t>
            </w:r>
          </w:p>
        </w:tc>
        <w:tc>
          <w:tcPr>
            <w:tcW w:w="1464" w:type="dxa"/>
          </w:tcPr>
          <w:p w14:paraId="758E58D4" w14:textId="77777777" w:rsidR="00BF21DD" w:rsidRDefault="00000000">
            <w:r>
              <w:t>15</w:t>
            </w:r>
          </w:p>
        </w:tc>
        <w:tc>
          <w:tcPr>
            <w:tcW w:w="1464" w:type="dxa"/>
          </w:tcPr>
          <w:p w14:paraId="70F2B31A" w14:textId="77777777" w:rsidR="00BF21DD" w:rsidRDefault="00000000">
            <w:r>
              <w:t>41</w:t>
            </w:r>
          </w:p>
        </w:tc>
        <w:tc>
          <w:tcPr>
            <w:tcW w:w="1464" w:type="dxa"/>
          </w:tcPr>
          <w:p w14:paraId="29CDD07A" w14:textId="77777777" w:rsidR="00BF21DD" w:rsidRDefault="00000000">
            <w:r>
              <w:t>13</w:t>
            </w:r>
          </w:p>
        </w:tc>
        <w:tc>
          <w:tcPr>
            <w:tcW w:w="1464" w:type="dxa"/>
          </w:tcPr>
          <w:p w14:paraId="57C39EAD" w14:textId="77777777" w:rsidR="00BF21DD" w:rsidRDefault="00BF21DD"/>
        </w:tc>
      </w:tr>
      <w:tr w:rsidR="00BF21DD" w14:paraId="43E4D8B5" w14:textId="77777777">
        <w:tc>
          <w:tcPr>
            <w:tcW w:w="1464" w:type="dxa"/>
          </w:tcPr>
          <w:p w14:paraId="7317287D" w14:textId="77777777" w:rsidR="00BF21DD" w:rsidRDefault="00000000">
            <w:r>
              <w:lastRenderedPageBreak/>
              <w:t>3</w:t>
            </w:r>
          </w:p>
        </w:tc>
        <w:tc>
          <w:tcPr>
            <w:tcW w:w="1464" w:type="dxa"/>
          </w:tcPr>
          <w:p w14:paraId="5A7949AE" w14:textId="77777777" w:rsidR="00BF21DD" w:rsidRDefault="00000000">
            <w:r>
              <w:t>39</w:t>
            </w:r>
          </w:p>
        </w:tc>
        <w:tc>
          <w:tcPr>
            <w:tcW w:w="1464" w:type="dxa"/>
          </w:tcPr>
          <w:p w14:paraId="7A0C853A" w14:textId="77777777" w:rsidR="00BF21DD" w:rsidRDefault="00000000">
            <w:r>
              <w:t>261</w:t>
            </w:r>
          </w:p>
        </w:tc>
        <w:tc>
          <w:tcPr>
            <w:tcW w:w="1464" w:type="dxa"/>
          </w:tcPr>
          <w:p w14:paraId="4D600D49" w14:textId="77777777" w:rsidR="00BF21DD" w:rsidRDefault="00000000">
            <w:r>
              <w:t>132</w:t>
            </w:r>
          </w:p>
        </w:tc>
        <w:tc>
          <w:tcPr>
            <w:tcW w:w="1464" w:type="dxa"/>
          </w:tcPr>
          <w:p w14:paraId="78EA963D" w14:textId="77777777" w:rsidR="00BF21DD" w:rsidRDefault="00BF21DD"/>
        </w:tc>
        <w:tc>
          <w:tcPr>
            <w:tcW w:w="1464" w:type="dxa"/>
          </w:tcPr>
          <w:p w14:paraId="5A929181" w14:textId="77777777" w:rsidR="00BF21DD" w:rsidRDefault="00BF21DD"/>
        </w:tc>
      </w:tr>
      <w:tr w:rsidR="00BF21DD" w14:paraId="6D562423" w14:textId="77777777">
        <w:tc>
          <w:tcPr>
            <w:tcW w:w="1464" w:type="dxa"/>
          </w:tcPr>
          <w:p w14:paraId="3D5A5F3C" w14:textId="77777777" w:rsidR="00BF21DD" w:rsidRDefault="00000000">
            <w:r>
              <w:t>6</w:t>
            </w:r>
          </w:p>
        </w:tc>
        <w:tc>
          <w:tcPr>
            <w:tcW w:w="1464" w:type="dxa"/>
          </w:tcPr>
          <w:p w14:paraId="4F046593" w14:textId="77777777" w:rsidR="00BF21DD" w:rsidRDefault="00000000">
            <w:r>
              <w:t>822</w:t>
            </w:r>
          </w:p>
        </w:tc>
        <w:tc>
          <w:tcPr>
            <w:tcW w:w="1464" w:type="dxa"/>
          </w:tcPr>
          <w:p w14:paraId="76B99E01" w14:textId="77777777" w:rsidR="00BF21DD" w:rsidRDefault="00000000">
            <w:r>
              <w:t>789</w:t>
            </w:r>
          </w:p>
        </w:tc>
        <w:tc>
          <w:tcPr>
            <w:tcW w:w="1464" w:type="dxa"/>
          </w:tcPr>
          <w:p w14:paraId="49EF71E4" w14:textId="77777777" w:rsidR="00BF21DD" w:rsidRDefault="00BF21DD"/>
        </w:tc>
        <w:tc>
          <w:tcPr>
            <w:tcW w:w="1464" w:type="dxa"/>
          </w:tcPr>
          <w:p w14:paraId="01F11677" w14:textId="77777777" w:rsidR="00BF21DD" w:rsidRDefault="00BF21DD"/>
        </w:tc>
        <w:tc>
          <w:tcPr>
            <w:tcW w:w="1464" w:type="dxa"/>
          </w:tcPr>
          <w:p w14:paraId="18F79685" w14:textId="77777777" w:rsidR="00BF21DD" w:rsidRDefault="00BF21DD"/>
        </w:tc>
      </w:tr>
      <w:tr w:rsidR="00BF21DD" w14:paraId="27055839" w14:textId="77777777">
        <w:tc>
          <w:tcPr>
            <w:tcW w:w="1464" w:type="dxa"/>
          </w:tcPr>
          <w:p w14:paraId="1CB54FEC" w14:textId="77777777" w:rsidR="00BF21DD" w:rsidRDefault="00000000">
            <w:r>
              <w:t>7</w:t>
            </w:r>
          </w:p>
        </w:tc>
        <w:tc>
          <w:tcPr>
            <w:tcW w:w="1464" w:type="dxa"/>
          </w:tcPr>
          <w:p w14:paraId="72C7D84A" w14:textId="77777777" w:rsidR="00BF21DD" w:rsidRDefault="00000000">
            <w:r>
              <w:t>1611</w:t>
            </w:r>
          </w:p>
        </w:tc>
        <w:tc>
          <w:tcPr>
            <w:tcW w:w="1464" w:type="dxa"/>
          </w:tcPr>
          <w:p w14:paraId="77C17AA0" w14:textId="77777777" w:rsidR="00BF21DD" w:rsidRDefault="00BF21DD"/>
        </w:tc>
        <w:tc>
          <w:tcPr>
            <w:tcW w:w="1464" w:type="dxa"/>
          </w:tcPr>
          <w:p w14:paraId="548A541E" w14:textId="77777777" w:rsidR="00BF21DD" w:rsidRDefault="00BF21DD"/>
        </w:tc>
        <w:tc>
          <w:tcPr>
            <w:tcW w:w="1464" w:type="dxa"/>
          </w:tcPr>
          <w:p w14:paraId="59C9F6D0" w14:textId="77777777" w:rsidR="00BF21DD" w:rsidRDefault="00BF21DD"/>
        </w:tc>
        <w:tc>
          <w:tcPr>
            <w:tcW w:w="1464" w:type="dxa"/>
          </w:tcPr>
          <w:p w14:paraId="340E6354" w14:textId="77777777" w:rsidR="00BF21DD" w:rsidRDefault="00BF21DD"/>
        </w:tc>
      </w:tr>
    </w:tbl>
    <w:p w14:paraId="131639DB" w14:textId="77777777" w:rsidR="00BF21DD" w:rsidRDefault="00BF21DD"/>
    <w:p w14:paraId="56B65468" w14:textId="77777777" w:rsidR="00BF21DD" w:rsidRDefault="00000000">
      <w:pPr>
        <w:pStyle w:val="ListBullet"/>
      </w:pPr>
      <w:r>
        <w:t>Hàng đầu tiên của bảng (table[0][0..4] = 3, -9, 6, 5, 1) chính là các hệ số của đa thức Newton. Chương trình in hàng này ra màn hình bằng vòng lặp cout &lt;&lt; table[0][i].</w:t>
      </w:r>
    </w:p>
    <w:p w14:paraId="2BD10F6C" w14:textId="77777777" w:rsidR="00BF21DD" w:rsidRDefault="00000000">
      <w:pPr>
        <w:pStyle w:val="ListBullet"/>
      </w:pPr>
      <w:r>
        <w:rPr>
          <w:b/>
        </w:rPr>
        <w:t>Kết quả:</w:t>
      </w:r>
      <w:r>
        <w:t xml:space="preserve"> P(x) = 3 - 9(x + 1) + 6(x + 1)x + 5(x + 1)x(x - 3) + (x + 1)x(x - 3)(x - 6). Khai triển được P(x) = x^4 - 3x^3 + 5x^2 - 6, suy ra f(0.25) ≈ P(0.25) = -5.73046875 (khớp với kết quả chạy chương trình).</w:t>
      </w:r>
    </w:p>
    <w:p w14:paraId="0E495C75" w14:textId="77777777" w:rsidR="00BF21DD" w:rsidRDefault="00000000">
      <w:pPr>
        <w:pStyle w:val="ListBullet"/>
      </w:pPr>
      <w:r>
        <w:rPr>
          <w:b/>
        </w:rPr>
        <w:t>Nhận xét:</w:t>
      </w:r>
      <w:r>
        <w:t xml:space="preserve"> Bảng sai phân chia được tính tự động, nhưng biểu thức P(x) và phép tính P(0.25) lại được viết tay với các hệ số 3, -9, 6, 5, 1. Nếu đổi dữ liệu đầu vào thì phần này phải sửa lại bằng tay. Cách tốt hơn là tính P(value) trực tiếp từ table[0][j] bằng một vòng lặp, tương tự sơ đồ Horner ở Mục 4.3: khởi tạo result = table[0][n - 1], rồi cho j chạy ngược từ n - 2 về 0 với result = result * (value - x[j]) + table[0][j].</w:t>
      </w:r>
    </w:p>
    <w:p w14:paraId="7ECF9855" w14:textId="77777777" w:rsidR="00067122" w:rsidRDefault="00067122"/>
    <w:p w14:paraId="024091DC" w14:textId="77777777" w:rsidR="00067122" w:rsidRDefault="00067122"/>
    <w:p w14:paraId="0228539B" w14:textId="34D594CF" w:rsidR="00067122" w:rsidRDefault="00000000">
      <w:pPr>
        <w:pStyle w:val="Heading1"/>
      </w:pPr>
      <w:r>
        <w:t>4. Phân tích chi tiết từng hàm (Nhóm 2: Tích phân cơ bản)</w:t>
      </w:r>
    </w:p>
    <w:p w14:paraId="601C1B01" w14:textId="77777777" w:rsidR="00067122" w:rsidRDefault="00067122"/>
    <w:p w14:paraId="3144E0F5" w14:textId="77777777" w:rsidR="00067122" w:rsidRDefault="00000000">
      <w:pPr>
        <w:pStyle w:val="Heading2"/>
      </w:pPr>
      <w:r>
        <w:t>4.8. Các hàm mục tiêu f1 và f2</w:t>
      </w:r>
    </w:p>
    <w:p w14:paraId="3A76E2E8" w14:textId="77777777" w:rsidR="00067122" w:rsidRDefault="00000000">
      <w:pPr>
        <w:pStyle w:val="ListBullet"/>
      </w:pPr>
      <w:r>
        <w:rPr>
          <w:b/>
        </w:rPr>
        <w:t>Nguyên mẫu:</w:t>
      </w:r>
      <w:r>
        <w:t xml:space="preserve"> double f1(double x) và double f2(double x)</w:t>
      </w:r>
    </w:p>
    <w:p w14:paraId="7DEBB831" w14:textId="77777777" w:rsidR="00067122" w:rsidRDefault="00000000">
      <w:pPr>
        <w:pStyle w:val="ListBullet"/>
      </w:pPr>
      <w:r>
        <w:rPr>
          <w:b/>
        </w:rPr>
        <w:t>Mục đích:</w:t>
      </w:r>
      <w:r>
        <w:t xml:space="preserve"> Biểu diễn các hàm số toán học cần tính diện tích dưới đường cong (tích phân).</w:t>
      </w:r>
    </w:p>
    <w:p w14:paraId="57062ECE" w14:textId="77777777" w:rsidR="00067122" w:rsidRDefault="00000000">
      <w:pPr>
        <w:pStyle w:val="ListBullet"/>
      </w:pPr>
      <w:r>
        <w:rPr>
          <w:b/>
        </w:rPr>
        <w:t>Tham số đầu vào:</w:t>
      </w:r>
      <w:r>
        <w:t xml:space="preserve"> Tọa độ điểm x (kiểu số thực).</w:t>
      </w:r>
    </w:p>
    <w:p w14:paraId="233E6A2E" w14:textId="77777777" w:rsidR="00067122" w:rsidRDefault="00000000">
      <w:pPr>
        <w:pStyle w:val="ListBullet"/>
      </w:pPr>
      <w:r>
        <w:rPr>
          <w:b/>
        </w:rPr>
        <w:t>Giải thích khối lệnh trong f2:</w:t>
      </w:r>
    </w:p>
    <w:p w14:paraId="2C7C3C48" w14:textId="77777777" w:rsidR="00067122" w:rsidRDefault="00067122"/>
    <w:p w14:paraId="35215A44" w14:textId="77777777" w:rsidR="00067122" w:rsidRDefault="00067122">
      <w:pPr>
        <w:spacing w:after="0"/>
      </w:pPr>
    </w:p>
    <w:p w14:paraId="5B90C0D0" w14:textId="77777777" w:rsidR="00067122" w:rsidRDefault="00000000">
      <w:pPr>
        <w:pStyle w:val="Code"/>
        <w:shd w:val="clear" w:color="auto" w:fill="F0F0F0"/>
      </w:pPr>
      <w:r>
        <w:t>double f2(double x) {</w:t>
      </w:r>
    </w:p>
    <w:p w14:paraId="5B41CACC" w14:textId="77777777" w:rsidR="00067122" w:rsidRDefault="00000000">
      <w:pPr>
        <w:pStyle w:val="Code"/>
        <w:shd w:val="clear" w:color="auto" w:fill="F0F0F0"/>
      </w:pPr>
      <w:r>
        <w:t xml:space="preserve">    if (x == -1) {</w:t>
      </w:r>
    </w:p>
    <w:p w14:paraId="060DC8C8" w14:textId="77777777" w:rsidR="00067122" w:rsidRDefault="00000000">
      <w:pPr>
        <w:pStyle w:val="Code"/>
        <w:shd w:val="clear" w:color="auto" w:fill="F0F0F0"/>
      </w:pPr>
      <w:r>
        <w:t xml:space="preserve">        return 0; // Tránh lỗi chia cho 0</w:t>
      </w:r>
    </w:p>
    <w:p w14:paraId="59DC5DDF" w14:textId="77777777" w:rsidR="00067122" w:rsidRDefault="00000000">
      <w:pPr>
        <w:pStyle w:val="Code"/>
        <w:shd w:val="clear" w:color="auto" w:fill="F0F0F0"/>
      </w:pPr>
      <w:r>
        <w:t xml:space="preserve">    }</w:t>
      </w:r>
    </w:p>
    <w:p w14:paraId="760A1D35" w14:textId="77777777" w:rsidR="00067122" w:rsidRDefault="00000000">
      <w:pPr>
        <w:pStyle w:val="Code"/>
        <w:shd w:val="clear" w:color="auto" w:fill="F0F0F0"/>
      </w:pPr>
      <w:r>
        <w:t xml:space="preserve">    return 1 / (1 + x);</w:t>
      </w:r>
    </w:p>
    <w:p w14:paraId="7D0F7B5A" w14:textId="77777777" w:rsidR="00067122" w:rsidRDefault="00000000">
      <w:pPr>
        <w:pStyle w:val="Code"/>
        <w:shd w:val="clear" w:color="auto" w:fill="F0F0F0"/>
      </w:pPr>
      <w:r>
        <w:t>}</w:t>
      </w:r>
    </w:p>
    <w:p w14:paraId="55FC2AB3" w14:textId="77777777" w:rsidR="00067122" w:rsidRDefault="00067122">
      <w:pPr>
        <w:spacing w:after="240"/>
      </w:pPr>
    </w:p>
    <w:p w14:paraId="45FEEA5F" w14:textId="77777777" w:rsidR="00067122" w:rsidRDefault="00067122"/>
    <w:p w14:paraId="5F721414" w14:textId="77777777" w:rsidR="00067122" w:rsidRDefault="00000000">
      <w:pPr>
        <w:pStyle w:val="ListBullet"/>
      </w:pPr>
      <w:r>
        <w:t>Dòng 2-4: Hàm có điểm kỳ dị tại x = -1 vì mẫu số sẽ bằng 0. Nếu không có lệnh if (x == -1), chương trình tính 1 / 0 sẽ sinh ra lỗi phần cứng hoặc trả về giá trị vô cùng (Infinity), làm hỏng toàn bộ phép tính tích phân. Ở đây tác giả gán cứng giá trị trả về bằng 0 tại điểm kỳ dị để bảo vệ chương trình. Tuy nhiên, về mặt toán học chuẩn xác, cần khảo sát giới hạn của hàm tại điểm đó.</w:t>
      </w:r>
    </w:p>
    <w:p w14:paraId="36792DBD" w14:textId="77777777" w:rsidR="00067122" w:rsidRDefault="00067122"/>
    <w:p w14:paraId="61DC89C5" w14:textId="77777777" w:rsidR="00067122" w:rsidRDefault="00000000">
      <w:pPr>
        <w:pStyle w:val="Heading2"/>
      </w:pPr>
      <w:r>
        <w:t>4.9. Hàm hinhthang (Sử dụng mảng con trỏ)</w:t>
      </w:r>
    </w:p>
    <w:p w14:paraId="649E29CC" w14:textId="77777777" w:rsidR="00067122" w:rsidRDefault="00000000">
      <w:pPr>
        <w:pStyle w:val="ListBullet"/>
      </w:pPr>
      <w:r>
        <w:rPr>
          <w:b/>
        </w:rPr>
        <w:t>Nguyên mẫu:</w:t>
      </w:r>
      <w:r>
        <w:t xml:space="preserve"> double hinhthang(double b, double a, double x[], double y[], int n)</w:t>
      </w:r>
    </w:p>
    <w:p w14:paraId="22B67225" w14:textId="77777777" w:rsidR="00067122" w:rsidRDefault="00000000">
      <w:pPr>
        <w:pStyle w:val="ListBullet"/>
      </w:pPr>
      <w:r>
        <w:rPr>
          <w:b/>
        </w:rPr>
        <w:t>Mục đích:</w:t>
      </w:r>
      <w:r>
        <w:t xml:space="preserve"> Tính tích phân gần đúng bằng công thức Hình thang. Thuật toán này chia diện tích thành n hình thang nhỏ và tính tổng diện tích của chúng.</w:t>
      </w:r>
    </w:p>
    <w:p w14:paraId="4C45B2A8" w14:textId="77777777" w:rsidR="00067122" w:rsidRDefault="00000000">
      <w:pPr>
        <w:pStyle w:val="ListBullet"/>
      </w:pPr>
      <w:r>
        <w:rPr>
          <w:b/>
        </w:rPr>
        <w:t>Độ phức tạp:</w:t>
      </w:r>
      <w:r>
        <w:t xml:space="preserve"> Thời gian O(N) do có 1 vòng lặp duyệt N phần tử. Không gian O(N) do mảng x[] và y[] cần lưu N phần tử từ bên ngoài truyền vào.</w:t>
      </w:r>
    </w:p>
    <w:p w14:paraId="28E3C03B" w14:textId="77777777" w:rsidR="00067122" w:rsidRDefault="00067122"/>
    <w:p w14:paraId="4452722C" w14:textId="77777777" w:rsidR="00067122" w:rsidRDefault="00000000">
      <w:r>
        <w:t>Trích đoạn code và giải thích chi tiết:</w:t>
      </w:r>
    </w:p>
    <w:p w14:paraId="29F2DA8D" w14:textId="77777777" w:rsidR="00067122" w:rsidRDefault="00067122"/>
    <w:p w14:paraId="64B72185" w14:textId="77777777" w:rsidR="00067122" w:rsidRDefault="00067122">
      <w:pPr>
        <w:spacing w:after="0"/>
      </w:pPr>
    </w:p>
    <w:p w14:paraId="1AF95767" w14:textId="77777777" w:rsidR="002F4359" w:rsidRDefault="002F4359">
      <w:pPr>
        <w:spacing w:after="0"/>
      </w:pPr>
    </w:p>
    <w:p w14:paraId="608DE466" w14:textId="77777777" w:rsidR="00067122" w:rsidRDefault="00000000">
      <w:pPr>
        <w:pStyle w:val="Code"/>
        <w:shd w:val="clear" w:color="auto" w:fill="F0F0F0"/>
      </w:pPr>
      <w:r>
        <w:lastRenderedPageBreak/>
        <w:t>double h = (b - a) / (double) n; // 1. Tính bước nhảy</w:t>
      </w:r>
    </w:p>
    <w:p w14:paraId="3E800B46" w14:textId="77777777" w:rsidR="00067122" w:rsidRDefault="00000000">
      <w:pPr>
        <w:pStyle w:val="Code"/>
        <w:shd w:val="clear" w:color="auto" w:fill="F0F0F0"/>
      </w:pPr>
      <w:r>
        <w:t>double sum1 = 0;</w:t>
      </w:r>
    </w:p>
    <w:p w14:paraId="513D5DB0" w14:textId="77777777" w:rsidR="00067122" w:rsidRDefault="00000000">
      <w:pPr>
        <w:pStyle w:val="Code"/>
        <w:shd w:val="clear" w:color="auto" w:fill="F0F0F0"/>
      </w:pPr>
      <w:r>
        <w:t>for (int i = 1; i &lt; n; i++) {    // 2. Tính tổng các điểm ở giữa</w:t>
      </w:r>
    </w:p>
    <w:p w14:paraId="3A3FF9F0" w14:textId="77777777" w:rsidR="00067122" w:rsidRDefault="00000000">
      <w:pPr>
        <w:pStyle w:val="Code"/>
        <w:shd w:val="clear" w:color="auto" w:fill="F0F0F0"/>
      </w:pPr>
      <w:r>
        <w:t xml:space="preserve">    sum1 += y[i];</w:t>
      </w:r>
    </w:p>
    <w:p w14:paraId="43642D3A" w14:textId="77777777" w:rsidR="00067122" w:rsidRDefault="00000000">
      <w:pPr>
        <w:pStyle w:val="Code"/>
        <w:shd w:val="clear" w:color="auto" w:fill="F0F0F0"/>
      </w:pPr>
      <w:r>
        <w:t>}</w:t>
      </w:r>
    </w:p>
    <w:p w14:paraId="7527D705" w14:textId="77777777" w:rsidR="00067122" w:rsidRDefault="00000000">
      <w:pPr>
        <w:pStyle w:val="Code"/>
        <w:shd w:val="clear" w:color="auto" w:fill="F0F0F0"/>
      </w:pPr>
      <w:r>
        <w:t>// 3. Áp dụng công thức tổng quát</w:t>
      </w:r>
    </w:p>
    <w:p w14:paraId="1470C990" w14:textId="77777777" w:rsidR="00067122" w:rsidRDefault="00000000">
      <w:pPr>
        <w:pStyle w:val="Code"/>
        <w:shd w:val="clear" w:color="auto" w:fill="F0F0F0"/>
      </w:pPr>
      <w:r>
        <w:t>double IT = (h / 2) * ((y[0] + y[n]) + 2 * sum1);</w:t>
      </w:r>
    </w:p>
    <w:p w14:paraId="45F15EC5" w14:textId="77777777" w:rsidR="00067122" w:rsidRDefault="00000000">
      <w:pPr>
        <w:pStyle w:val="Code"/>
        <w:shd w:val="clear" w:color="auto" w:fill="F0F0F0"/>
      </w:pPr>
      <w:r>
        <w:t>return IT;</w:t>
      </w:r>
    </w:p>
    <w:p w14:paraId="57CD9404" w14:textId="77777777" w:rsidR="00067122" w:rsidRDefault="00067122">
      <w:pPr>
        <w:spacing w:after="240"/>
      </w:pPr>
    </w:p>
    <w:p w14:paraId="04B43F3D" w14:textId="77777777" w:rsidR="00067122" w:rsidRDefault="00067122"/>
    <w:p w14:paraId="11EABC36" w14:textId="77777777" w:rsidR="00067122" w:rsidRDefault="00000000">
      <w:pPr>
        <w:pStyle w:val="ListBullet"/>
      </w:pPr>
      <w:r>
        <w:t>Dòng 1: Ép kiểu (double) n để đảm bảo phép chia sinh ra số thực, tránh lỗi chia số nguyên bị làm tròn xuống 0. Khoảng cách giữa mỗi điểm đo đạc là h.</w:t>
      </w:r>
    </w:p>
    <w:p w14:paraId="75432E2B" w14:textId="77777777" w:rsidR="00067122" w:rsidRDefault="00000000">
      <w:pPr>
        <w:pStyle w:val="ListBullet"/>
      </w:pPr>
      <w:r>
        <w:t>Dòng 3-5: Vòng lặp i chạy từ 1 đến n-1. Bỏ qua điểm đầu y[0] và điểm cuối y[n].</w:t>
      </w:r>
    </w:p>
    <w:p w14:paraId="2D4F1D8F" w14:textId="77777777" w:rsidR="00067122" w:rsidRDefault="00000000">
      <w:pPr>
        <w:pStyle w:val="ListBullet"/>
      </w:pPr>
      <w:r>
        <w:t>Dòng 7: Gộp các thành phần lại: Điểm đầu + Điểm cuối + 2 lần Tổng điểm giữa. Nhân tất cả cho h/2.</w:t>
      </w:r>
    </w:p>
    <w:p w14:paraId="4F2DCD31" w14:textId="77777777" w:rsidR="00067122" w:rsidRDefault="00067122"/>
    <w:p w14:paraId="2B25AD44" w14:textId="77777777" w:rsidR="00067122" w:rsidRDefault="00000000">
      <w:pPr>
        <w:pStyle w:val="Heading2"/>
      </w:pPr>
      <w:r>
        <w:t>4.10. Hàm simpson (Sử dụng mảng con trỏ)</w:t>
      </w:r>
    </w:p>
    <w:p w14:paraId="5F74C2B9" w14:textId="77777777" w:rsidR="00067122" w:rsidRDefault="00000000">
      <w:pPr>
        <w:pStyle w:val="ListBullet"/>
      </w:pPr>
      <w:r>
        <w:rPr>
          <w:b/>
        </w:rPr>
        <w:t>Nguyên mẫu:</w:t>
      </w:r>
      <w:r>
        <w:t xml:space="preserve"> double simpson(double b, double a, double x[], double y[], int n)</w:t>
      </w:r>
    </w:p>
    <w:p w14:paraId="1D5F15D1" w14:textId="77777777" w:rsidR="00067122" w:rsidRDefault="00000000">
      <w:pPr>
        <w:pStyle w:val="ListBullet"/>
      </w:pPr>
      <w:r>
        <w:rPr>
          <w:b/>
        </w:rPr>
        <w:t>Mục đích:</w:t>
      </w:r>
      <w:r>
        <w:t xml:space="preserve"> Tính tích phân chính xác hơn hình thang bằng cách dùng các đường cong Parabol đi qua 3 điểm liên tiếp để xấp xỉ diện tích.</w:t>
      </w:r>
    </w:p>
    <w:p w14:paraId="63D4A7E6" w14:textId="77777777" w:rsidR="00067122" w:rsidRDefault="00067122"/>
    <w:p w14:paraId="703A0C80" w14:textId="77777777" w:rsidR="00067122" w:rsidRDefault="00000000">
      <w:r>
        <w:t>Trích đoạn code và giải thích chi tiết:</w:t>
      </w:r>
    </w:p>
    <w:p w14:paraId="7DFE848E" w14:textId="77777777" w:rsidR="00067122" w:rsidRDefault="00067122"/>
    <w:p w14:paraId="283037BE" w14:textId="77777777" w:rsidR="00067122" w:rsidRDefault="00067122">
      <w:pPr>
        <w:spacing w:after="0"/>
      </w:pPr>
    </w:p>
    <w:p w14:paraId="504B0B25" w14:textId="77777777" w:rsidR="002F4359" w:rsidRDefault="002F4359">
      <w:pPr>
        <w:spacing w:after="0"/>
      </w:pPr>
    </w:p>
    <w:p w14:paraId="51B81C5F" w14:textId="77777777" w:rsidR="002F4359" w:rsidRDefault="002F4359">
      <w:pPr>
        <w:spacing w:after="0"/>
      </w:pPr>
    </w:p>
    <w:p w14:paraId="5CD74D1D" w14:textId="77777777" w:rsidR="00067122" w:rsidRDefault="00000000">
      <w:pPr>
        <w:pStyle w:val="Code"/>
        <w:shd w:val="clear" w:color="auto" w:fill="F0F0F0"/>
      </w:pPr>
      <w:r>
        <w:lastRenderedPageBreak/>
        <w:t>double h = (b - a) / (double) n;</w:t>
      </w:r>
    </w:p>
    <w:p w14:paraId="4AB62A40" w14:textId="77777777" w:rsidR="00067122" w:rsidRDefault="00000000">
      <w:pPr>
        <w:pStyle w:val="Code"/>
        <w:shd w:val="clear" w:color="auto" w:fill="F0F0F0"/>
      </w:pPr>
      <w:r>
        <w:t>double sum1 = 0, sum2 = 0;</w:t>
      </w:r>
    </w:p>
    <w:p w14:paraId="497FB57D" w14:textId="77777777" w:rsidR="00067122" w:rsidRDefault="00000000">
      <w:pPr>
        <w:pStyle w:val="Code"/>
        <w:shd w:val="clear" w:color="auto" w:fill="F0F0F0"/>
      </w:pPr>
      <w:r>
        <w:t>for (int i = 1; i &lt; n; i++) {</w:t>
      </w:r>
    </w:p>
    <w:p w14:paraId="436246E4" w14:textId="77777777" w:rsidR="00067122" w:rsidRDefault="00000000">
      <w:pPr>
        <w:pStyle w:val="Code"/>
        <w:shd w:val="clear" w:color="auto" w:fill="F0F0F0"/>
      </w:pPr>
      <w:r>
        <w:t xml:space="preserve">    if (i % 2 == 0) {</w:t>
      </w:r>
    </w:p>
    <w:p w14:paraId="2C46616F" w14:textId="77777777" w:rsidR="00067122" w:rsidRDefault="00000000">
      <w:pPr>
        <w:pStyle w:val="Code"/>
        <w:shd w:val="clear" w:color="auto" w:fill="F0F0F0"/>
      </w:pPr>
      <w:r>
        <w:t xml:space="preserve">        sum2 += y[i]; // Tổng các điểm có chỉ số chẵn</w:t>
      </w:r>
    </w:p>
    <w:p w14:paraId="2314B98A" w14:textId="77777777" w:rsidR="00067122" w:rsidRDefault="00000000">
      <w:pPr>
        <w:pStyle w:val="Code"/>
        <w:shd w:val="clear" w:color="auto" w:fill="F0F0F0"/>
      </w:pPr>
      <w:r>
        <w:t xml:space="preserve">    } else {</w:t>
      </w:r>
    </w:p>
    <w:p w14:paraId="6D1EB148" w14:textId="77777777" w:rsidR="00067122" w:rsidRDefault="00000000">
      <w:pPr>
        <w:pStyle w:val="Code"/>
        <w:shd w:val="clear" w:color="auto" w:fill="F0F0F0"/>
      </w:pPr>
      <w:r>
        <w:t xml:space="preserve">        sum1 += y[i]; // Tổng các điểm có chỉ số lẻ</w:t>
      </w:r>
    </w:p>
    <w:p w14:paraId="4D84024E" w14:textId="77777777" w:rsidR="00067122" w:rsidRDefault="00000000">
      <w:pPr>
        <w:pStyle w:val="Code"/>
        <w:shd w:val="clear" w:color="auto" w:fill="F0F0F0"/>
      </w:pPr>
      <w:r>
        <w:t xml:space="preserve">    }</w:t>
      </w:r>
    </w:p>
    <w:p w14:paraId="5C593A95" w14:textId="77777777" w:rsidR="00067122" w:rsidRDefault="00000000">
      <w:pPr>
        <w:pStyle w:val="Code"/>
        <w:shd w:val="clear" w:color="auto" w:fill="F0F0F0"/>
      </w:pPr>
      <w:r>
        <w:t>}</w:t>
      </w:r>
    </w:p>
    <w:p w14:paraId="66295492" w14:textId="77777777" w:rsidR="00067122" w:rsidRDefault="00000000">
      <w:pPr>
        <w:pStyle w:val="Code"/>
        <w:shd w:val="clear" w:color="auto" w:fill="F0F0F0"/>
      </w:pPr>
      <w:r>
        <w:t>double IS = (h / 3) * ((y[0] + y[n]) + 4 * sum1 + 2 * sum2);</w:t>
      </w:r>
    </w:p>
    <w:p w14:paraId="5A9E5B33" w14:textId="77777777" w:rsidR="00067122" w:rsidRDefault="00067122">
      <w:pPr>
        <w:spacing w:after="240"/>
      </w:pPr>
    </w:p>
    <w:p w14:paraId="081D9E87" w14:textId="77777777" w:rsidR="00067122" w:rsidRDefault="00067122"/>
    <w:p w14:paraId="73576334" w14:textId="77777777" w:rsidR="00067122" w:rsidRDefault="00000000">
      <w:pPr>
        <w:pStyle w:val="ListBullet"/>
      </w:pPr>
      <w:r>
        <w:t>Dòng 3-9: Vòng lặp chia nhánh logic dựa vào phép chia lấy dư % 2.</w:t>
      </w:r>
    </w:p>
    <w:p w14:paraId="7A85AAA3" w14:textId="77777777" w:rsidR="00067122" w:rsidRDefault="00000000">
      <w:r>
        <w:t xml:space="preserve">  - i % 2 == 0: Nếu chỉ số i là chẵn, cộng dồn vào sum2.</w:t>
      </w:r>
    </w:p>
    <w:p w14:paraId="74F02D04" w14:textId="77777777" w:rsidR="00067122" w:rsidRDefault="00000000">
      <w:r>
        <w:t xml:space="preserve">  - Ngược lại, nếu chỉ số i lẻ, cộng dồn vào sum1.</w:t>
      </w:r>
    </w:p>
    <w:p w14:paraId="3CFBF1C2" w14:textId="77777777" w:rsidR="00067122" w:rsidRDefault="00000000">
      <w:pPr>
        <w:pStyle w:val="ListBullet"/>
      </w:pPr>
      <w:r>
        <w:t xml:space="preserve">Dòng 10: Áp dụng trọng số của phương pháp Simpson: Điểm lẻ nhân hệ số 4 (4 * sum1), điểm chẵn nhân hệ số 2 (2 * sum2). Cuối cùng nhân toàn bộ cho h/3.</w:t>
      </w:r>
    </w:p>
    <w:p w14:paraId="28766A55" w14:textId="77777777" w:rsidR="00067122" w:rsidRDefault="00067122"/>
    <w:p w14:paraId="61DA03F6" w14:textId="77777777" w:rsidR="00067122" w:rsidRDefault="00000000">
      <w:r>
        <w:rPr>
          <w:i/>
        </w:rPr>
        <w:t>Bảng Trace (Chạy tay) cho Hàm Simpson:</w:t>
      </w:r>
    </w:p>
    <w:tbl>
      <w:tblPr>
        <w:tblStyle w:val="TableGrid"/>
        <w:tblW w:w="0" w:type="auto"/>
        <w:tblLook w:val="04A0" w:firstRow="1" w:lastRow="0" w:firstColumn="1" w:lastColumn="0" w:noHBand="0" w:noVBand="1"/>
      </w:tblPr>
      <w:tblGrid>
        <w:gridCol w:w="2197"/>
        <w:gridCol w:w="2197"/>
        <w:gridCol w:w="2197"/>
        <w:gridCol w:w="2197"/>
      </w:tblGrid>
      <w:tr w:rsidR="00067122" w14:paraId="4CD59244" w14:textId="77777777">
        <w:tc>
          <w:tcPr>
            <w:tcW w:w="2197" w:type="dxa"/>
            <w:shd w:val="clear" w:color="auto" w:fill="E6E6E6"/>
          </w:tcPr>
          <w:p w14:paraId="03D6E058" w14:textId="77777777" w:rsidR="00067122" w:rsidRDefault="00000000">
            <w:r>
              <w:rPr>
                <w:b/>
              </w:rPr>
              <w:t>i (Chỉ số)</w:t>
            </w:r>
          </w:p>
        </w:tc>
        <w:tc>
          <w:tcPr>
            <w:tcW w:w="2197" w:type="dxa"/>
            <w:shd w:val="clear" w:color="auto" w:fill="E6E6E6"/>
          </w:tcPr>
          <w:p w14:paraId="656939A0" w14:textId="77777777" w:rsidR="00067122" w:rsidRDefault="00000000">
            <w:r>
              <w:rPr>
                <w:b/>
              </w:rPr>
              <w:t>Logic i % 2</w:t>
            </w:r>
          </w:p>
        </w:tc>
        <w:tc>
          <w:tcPr>
            <w:tcW w:w="2197" w:type="dxa"/>
            <w:shd w:val="clear" w:color="auto" w:fill="E6E6E6"/>
          </w:tcPr>
          <w:p w14:paraId="10D4AF08" w14:textId="77777777" w:rsidR="00067122" w:rsidRDefault="00000000">
            <w:r>
              <w:rPr>
                <w:b/>
              </w:rPr>
              <w:t>Cộng dồn vào biến nào?</w:t>
            </w:r>
          </w:p>
        </w:tc>
        <w:tc>
          <w:tcPr>
            <w:tcW w:w="2197" w:type="dxa"/>
            <w:shd w:val="clear" w:color="auto" w:fill="E6E6E6"/>
          </w:tcPr>
          <w:p w14:paraId="4A4B7BB4" w14:textId="77777777" w:rsidR="00067122" w:rsidRDefault="00000000">
            <w:r>
              <w:rPr>
                <w:b/>
              </w:rPr>
              <w:t>Kết quả biến tạm</w:t>
            </w:r>
          </w:p>
        </w:tc>
      </w:tr>
      <w:tr w:rsidR="00067122" w14:paraId="4F3EC79B" w14:textId="77777777">
        <w:tc>
          <w:tcPr>
            <w:tcW w:w="2197" w:type="dxa"/>
          </w:tcPr>
          <w:p w14:paraId="3859076E" w14:textId="77777777" w:rsidR="00067122" w:rsidRDefault="00000000">
            <w:r>
              <w:t>i = 1</w:t>
            </w:r>
          </w:p>
        </w:tc>
        <w:tc>
          <w:tcPr>
            <w:tcW w:w="2197" w:type="dxa"/>
          </w:tcPr>
          <w:p w14:paraId="4A7EE0CD" w14:textId="77777777" w:rsidR="00067122" w:rsidRDefault="00000000">
            <w:r>
              <w:t>Lẻ</w:t>
            </w:r>
          </w:p>
        </w:tc>
        <w:tc>
          <w:tcPr>
            <w:tcW w:w="2197" w:type="dxa"/>
          </w:tcPr>
          <w:p w14:paraId="0082EA26" w14:textId="77777777" w:rsidR="00067122" w:rsidRDefault="00000000">
            <w:r>
              <w:t>sum1 += y[1]</w:t>
            </w:r>
          </w:p>
        </w:tc>
        <w:tc>
          <w:tcPr>
            <w:tcW w:w="2197" w:type="dxa"/>
          </w:tcPr>
          <w:p w14:paraId="395D66D5" w14:textId="77777777" w:rsidR="00067122" w:rsidRDefault="00000000">
            <w:r>
              <w:t>sum1 = 2</w:t>
            </w:r>
          </w:p>
        </w:tc>
      </w:tr>
      <w:tr w:rsidR="00067122" w14:paraId="45E8D4CE" w14:textId="77777777">
        <w:tc>
          <w:tcPr>
            <w:tcW w:w="2197" w:type="dxa"/>
          </w:tcPr>
          <w:p w14:paraId="367C5C87" w14:textId="77777777" w:rsidR="00067122" w:rsidRDefault="00000000">
            <w:r>
              <w:t>i = 2</w:t>
            </w:r>
          </w:p>
        </w:tc>
        <w:tc>
          <w:tcPr>
            <w:tcW w:w="2197" w:type="dxa"/>
          </w:tcPr>
          <w:p w14:paraId="5BF66B00" w14:textId="77777777" w:rsidR="00067122" w:rsidRDefault="00000000">
            <w:r>
              <w:t>Chẵn (2 % 2 == 0)</w:t>
            </w:r>
          </w:p>
        </w:tc>
        <w:tc>
          <w:tcPr>
            <w:tcW w:w="2197" w:type="dxa"/>
          </w:tcPr>
          <w:p w14:paraId="1773D58A" w14:textId="77777777" w:rsidR="00067122" w:rsidRDefault="00000000">
            <w:r>
              <w:t>sum2 += y[2]</w:t>
            </w:r>
          </w:p>
        </w:tc>
        <w:tc>
          <w:tcPr>
            <w:tcW w:w="2197" w:type="dxa"/>
          </w:tcPr>
          <w:p w14:paraId="51D3D03F" w14:textId="77777777" w:rsidR="00067122" w:rsidRDefault="00000000">
            <w:r>
              <w:t>sum2 = 3</w:t>
            </w:r>
          </w:p>
        </w:tc>
      </w:tr>
      <w:tr w:rsidR="00067122" w14:paraId="236F4577" w14:textId="77777777">
        <w:tc>
          <w:tcPr>
            <w:tcW w:w="2197" w:type="dxa"/>
          </w:tcPr>
          <w:p w14:paraId="1038CD76" w14:textId="77777777" w:rsidR="00067122" w:rsidRDefault="00000000">
            <w:r>
              <w:t>i = 3</w:t>
            </w:r>
          </w:p>
        </w:tc>
        <w:tc>
          <w:tcPr>
            <w:tcW w:w="2197" w:type="dxa"/>
          </w:tcPr>
          <w:p w14:paraId="6E2EED8C" w14:textId="77777777" w:rsidR="00067122" w:rsidRDefault="00000000">
            <w:r>
              <w:t>Lẻ</w:t>
            </w:r>
          </w:p>
        </w:tc>
        <w:tc>
          <w:tcPr>
            <w:tcW w:w="2197" w:type="dxa"/>
          </w:tcPr>
          <w:p w14:paraId="195C1138" w14:textId="77777777" w:rsidR="00067122" w:rsidRDefault="00000000">
            <w:r>
              <w:t>sum1 += y[3]</w:t>
            </w:r>
          </w:p>
        </w:tc>
        <w:tc>
          <w:tcPr>
            <w:tcW w:w="2197" w:type="dxa"/>
          </w:tcPr>
          <w:p w14:paraId="7C0D4078" w14:textId="77777777" w:rsidR="00067122" w:rsidRDefault="00000000">
            <w:r>
              <w:t>sum1 = 2 + 4 = 6</w:t>
            </w:r>
          </w:p>
        </w:tc>
      </w:tr>
      <w:tr w:rsidR="00067122" w14:paraId="23FF8B86" w14:textId="77777777">
        <w:tc>
          <w:tcPr>
            <w:tcW w:w="2197" w:type="dxa"/>
          </w:tcPr>
          <w:p w14:paraId="7EC8A218" w14:textId="77777777" w:rsidR="00067122" w:rsidRDefault="00000000">
            <w:r>
              <w:t>Kết quả cuối:</w:t>
            </w:r>
          </w:p>
        </w:tc>
        <w:tc>
          <w:tcPr>
            <w:tcW w:w="2197" w:type="dxa"/>
          </w:tcPr>
          <w:p w14:paraId="71FF77F0" w14:textId="77777777" w:rsidR="00067122" w:rsidRDefault="00000000">
            <w:r>
              <w:t xml:space="preserve">IS = (0.25 / 3) * [ (1 + 5) + 4*(6) + 2*(3) ] = (0.0833) </w:t>
            </w:r>
            <w:r>
              <w:lastRenderedPageBreak/>
              <w:t>* [6 + 24 + 6] = 3.0</w:t>
            </w:r>
          </w:p>
        </w:tc>
        <w:tc>
          <w:tcPr>
            <w:tcW w:w="2197" w:type="dxa"/>
          </w:tcPr>
          <w:p w14:paraId="70A930E3" w14:textId="77777777" w:rsidR="00067122" w:rsidRDefault="00067122"/>
        </w:tc>
        <w:tc>
          <w:tcPr>
            <w:tcW w:w="2197" w:type="dxa"/>
          </w:tcPr>
          <w:p w14:paraId="25C57AAA" w14:textId="77777777" w:rsidR="00067122" w:rsidRDefault="00067122"/>
        </w:tc>
      </w:tr>
    </w:tbl>
    <w:p w14:paraId="1D985D43" w14:textId="77777777" w:rsidR="00067122" w:rsidRDefault="00067122"/>
    <w:p w14:paraId="793E950C" w14:textId="77777777" w:rsidR="00067122" w:rsidRDefault="00000000">
      <w:pPr>
        <w:pStyle w:val="Heading2"/>
      </w:pPr>
      <w:r>
        <w:t>4.11. Các hàm đánh giá sai số tiên nghiệm</w:t>
      </w:r>
    </w:p>
    <w:p w14:paraId="70E8F906" w14:textId="77777777" w:rsidR="00067122" w:rsidRDefault="00000000">
      <w:pPr>
        <w:pStyle w:val="ListBullet"/>
      </w:pPr>
      <w:r>
        <w:rPr>
          <w:b/>
        </w:rPr>
        <w:t>Nguyên mẫu:</w:t>
      </w:r>
      <w:r>
        <w:t xml:space="preserve"> double saiSoHinhThang(double a, double b, int n)</w:t>
      </w:r>
    </w:p>
    <w:p w14:paraId="34A64B33" w14:textId="77777777" w:rsidR="00067122" w:rsidRDefault="00000000">
      <w:pPr>
        <w:pStyle w:val="ListBullet"/>
      </w:pPr>
      <w:r>
        <w:rPr>
          <w:b/>
        </w:rPr>
        <w:t>Mục đích:</w:t>
      </w:r>
      <w:r>
        <w:t xml:space="preserve"> Tính cận trên (giá trị tối đa) của sai số mắc phải khi dùng phương pháp tính gần đúng thay vì tích phân chính xác tuyệt đối.</w:t>
      </w:r>
    </w:p>
    <w:p w14:paraId="6A9FAC48" w14:textId="77777777" w:rsidR="00067122" w:rsidRDefault="00000000">
      <w:pPr>
        <w:pStyle w:val="ListBullet"/>
      </w:pPr>
      <w:r>
        <w:rPr>
          <w:b/>
        </w:rPr>
        <w:t>Thuật toán trong code:</w:t>
      </w:r>
      <w:r>
        <w:t xml:space="preserve"> Để tìm Max của Đạo hàm cấp 2 (cho hình thang) trên đoạn [a, b], tác giả dùng thuật toán Vét cạn (Brute-force Search) trên một lưới điểm cực mịn (N = 100000 điểm).</w:t>
      </w:r>
    </w:p>
    <w:p w14:paraId="0AA12E4F" w14:textId="77777777" w:rsidR="00067122" w:rsidRDefault="00067122"/>
    <w:p w14:paraId="647A529B" w14:textId="77777777" w:rsidR="00067122" w:rsidRDefault="00000000">
      <w:r>
        <w:t>Trích đoạn code:</w:t>
      </w:r>
    </w:p>
    <w:p w14:paraId="43BFF035" w14:textId="77777777" w:rsidR="00067122" w:rsidRDefault="00067122"/>
    <w:p w14:paraId="356EEA4F" w14:textId="77777777" w:rsidR="00067122" w:rsidRDefault="00067122">
      <w:pPr>
        <w:spacing w:after="0"/>
      </w:pPr>
    </w:p>
    <w:p w14:paraId="7B1FB65B" w14:textId="77777777" w:rsidR="00067122" w:rsidRDefault="00000000">
      <w:pPr>
        <w:pStyle w:val="Code"/>
        <w:shd w:val="clear" w:color="auto" w:fill="F0F0F0"/>
      </w:pPr>
      <w:r>
        <w:t>const int N = 100000;</w:t>
      </w:r>
    </w:p>
    <w:p w14:paraId="0AA3C336" w14:textId="77777777" w:rsidR="00067122" w:rsidRDefault="00000000">
      <w:pPr>
        <w:pStyle w:val="Code"/>
        <w:shd w:val="clear" w:color="auto" w:fill="F0F0F0"/>
      </w:pPr>
      <w:r>
        <w:t>for (int i = 0; i &lt;= N; i++) {</w:t>
      </w:r>
    </w:p>
    <w:p w14:paraId="4784B5B9" w14:textId="77777777" w:rsidR="00067122" w:rsidRDefault="00000000">
      <w:pPr>
        <w:pStyle w:val="Code"/>
        <w:shd w:val="clear" w:color="auto" w:fill="F0F0F0"/>
      </w:pPr>
      <w:r>
        <w:t xml:space="preserve">    double x = a + (b - a) * i / (double) N; // Tạo lưới điểm</w:t>
      </w:r>
    </w:p>
    <w:p w14:paraId="493C6282" w14:textId="77777777" w:rsidR="00067122" w:rsidRDefault="00000000">
      <w:pPr>
        <w:pStyle w:val="Code"/>
        <w:shd w:val="clear" w:color="auto" w:fill="F0F0F0"/>
      </w:pPr>
      <w:r>
        <w:t xml:space="preserve">    double val = fabs(2.0 / pow(1.0 + x, 3.0)); // Nhập thẳng đạo hàm cấp 2 giải tích</w:t>
      </w:r>
    </w:p>
    <w:p w14:paraId="2C9BE913" w14:textId="77777777" w:rsidR="00067122" w:rsidRDefault="00000000">
      <w:pPr>
        <w:pStyle w:val="Code"/>
        <w:shd w:val="clear" w:color="auto" w:fill="F0F0F0"/>
      </w:pPr>
      <w:r>
        <w:t xml:space="preserve">    if (val &gt; M2) M2 = val; // Thuật toán tìm Max</w:t>
      </w:r>
    </w:p>
    <w:p w14:paraId="74493B31" w14:textId="77777777" w:rsidR="00067122" w:rsidRDefault="00000000">
      <w:pPr>
        <w:pStyle w:val="Code"/>
        <w:shd w:val="clear" w:color="auto" w:fill="F0F0F0"/>
      </w:pPr>
      <w:r>
        <w:t>}</w:t>
      </w:r>
    </w:p>
    <w:p w14:paraId="3870B6F8" w14:textId="77777777" w:rsidR="00067122" w:rsidRDefault="00000000">
      <w:pPr>
        <w:pStyle w:val="Code"/>
        <w:shd w:val="clear" w:color="auto" w:fill="F0F0F0"/>
      </w:pPr>
      <w:r>
        <w:t>return (b - a) * h * h * M2 / 12.0;</w:t>
      </w:r>
    </w:p>
    <w:p w14:paraId="57281EC9" w14:textId="77777777" w:rsidR="00067122" w:rsidRDefault="00067122">
      <w:pPr>
        <w:spacing w:after="240"/>
      </w:pPr>
    </w:p>
    <w:p w14:paraId="3931E4EE" w14:textId="77777777" w:rsidR="00067122" w:rsidRDefault="00067122"/>
    <w:p w14:paraId="4A28451E" w14:textId="77777777" w:rsidR="00067122" w:rsidRDefault="00000000">
      <w:pPr>
        <w:pStyle w:val="ListBullet"/>
      </w:pPr>
      <w:r>
        <w:t>Dòng 4: val được tính bằng cách nhập sẵn (hard-code) công thức tính đạo hàm cấp 2.</w:t>
      </w:r>
    </w:p>
    <w:p w14:paraId="05F074C1" w14:textId="77777777" w:rsidR="00067122" w:rsidRDefault="00000000">
      <w:pPr>
        <w:pStyle w:val="ListBullet"/>
      </w:pPr>
      <w:r>
        <w:t>Dòng 5: Cập nhật biến M2 nếu tìm thấy giá trị đạo hàm lớn hơn.</w:t>
      </w:r>
    </w:p>
    <w:p w14:paraId="74BBD651" w14:textId="77777777" w:rsidR="00067122" w:rsidRDefault="00000000">
      <w:pPr>
        <w:pStyle w:val="ListBullet"/>
      </w:pPr>
      <w:r>
        <w:t>Dòng 7: Trả về sai số theo công thức.</w:t>
      </w:r>
    </w:p>
    <w:p w14:paraId="6519E932" w14:textId="77777777" w:rsidR="00067122" w:rsidRDefault="00000000">
      <w:pPr>
        <w:pStyle w:val="ListBullet"/>
      </w:pPr>
      <w:r>
        <w:rPr>
          <w:b/>
        </w:rPr>
        <w:lastRenderedPageBreak/>
        <w:t>Nhược điểm:</w:t>
      </w:r>
      <w:r>
        <w:t xml:space="preserve"> Công thức đạo hàm cấp 2 bị gắn cứng (hard-coded) trong code. Nếu ta muốn đổi sang tính hàm khác, ta phải tự giải tích bằng tay đạo hàm cấp 2 rồi gõ lại vào mã nguồn. Nó không linh hoạt.</w:t>
      </w:r>
    </w:p>
    <w:p w14:paraId="2F6CAD27" w14:textId="77777777" w:rsidR="00BF21DD" w:rsidRDefault="00BF21DD"/>
    <w:p w14:paraId="773B70EE" w14:textId="77777777" w:rsidR="00BF21DD" w:rsidRDefault="00000000">
      <w:pPr>
        <w:pStyle w:val="ListBullet"/>
      </w:pPr>
      <w:r>
        <w:rPr>
          <w:b/>
        </w:rPr>
        <w:t>Nguyên mẫu:</w:t>
      </w:r>
      <w:r>
        <w:t xml:space="preserve"> double saiSoSimpSon(double a, double b, int n)</w:t>
      </w:r>
    </w:p>
    <w:p w14:paraId="3E684A67" w14:textId="77777777" w:rsidR="00BF21DD" w:rsidRDefault="00000000">
      <w:pPr>
        <w:pStyle w:val="ListBullet"/>
      </w:pPr>
      <w:r>
        <w:rPr>
          <w:b/>
        </w:rPr>
        <w:t>Mục đích:</w:t>
      </w:r>
      <w:r>
        <w:t xml:space="preserve"> Tính cận trên sai số của công thức Simpson: |E_S| &lt;= (b - a) * h^4 * M4 / 180, với M4 = max|f''''(x)| trên [a, b]. Thuật toán tìm M4 giống hệt saiSoHinhThang (vét cạn trên lưới N = 100000 điểm).</w:t>
      </w:r>
    </w:p>
    <w:p w14:paraId="41FB39A5" w14:textId="77777777" w:rsidR="00BF21DD" w:rsidRDefault="00BF21DD"/>
    <w:p w14:paraId="5DDF3BD1" w14:textId="77777777" w:rsidR="00BF21DD" w:rsidRDefault="00000000">
      <w:r>
        <w:t>Trích đoạn code:</w:t>
      </w:r>
    </w:p>
    <w:p w14:paraId="5806A8B3" w14:textId="77777777" w:rsidR="00BF21DD" w:rsidRDefault="00BF21DD"/>
    <w:p w14:paraId="1282CAD3" w14:textId="77777777" w:rsidR="00BF21DD" w:rsidRDefault="00BF21DD">
      <w:pPr>
        <w:spacing w:after="0"/>
      </w:pPr>
    </w:p>
    <w:p w14:paraId="3EABB46E" w14:textId="77777777" w:rsidR="00BF21DD" w:rsidRDefault="00000000">
      <w:pPr>
        <w:pStyle w:val="Code"/>
        <w:shd w:val="clear" w:color="auto" w:fill="F0F0F0"/>
      </w:pPr>
      <w:r>
        <w:t>double h = (b - a) / (double) n;</w:t>
      </w:r>
    </w:p>
    <w:p w14:paraId="5C35A724" w14:textId="77777777" w:rsidR="00BF21DD" w:rsidRDefault="00000000">
      <w:pPr>
        <w:pStyle w:val="Code"/>
        <w:shd w:val="clear" w:color="auto" w:fill="F0F0F0"/>
      </w:pPr>
      <w:r>
        <w:t>double M4 = 0.0;</w:t>
      </w:r>
    </w:p>
    <w:p w14:paraId="1159FF5A" w14:textId="77777777" w:rsidR="00BF21DD" w:rsidRDefault="00000000">
      <w:pPr>
        <w:pStyle w:val="Code"/>
        <w:shd w:val="clear" w:color="auto" w:fill="F0F0F0"/>
      </w:pPr>
      <w:r>
        <w:t>const int N = 100000;</w:t>
      </w:r>
    </w:p>
    <w:p w14:paraId="44A5C90E" w14:textId="77777777" w:rsidR="00BF21DD" w:rsidRDefault="00000000">
      <w:pPr>
        <w:pStyle w:val="Code"/>
        <w:shd w:val="clear" w:color="auto" w:fill="F0F0F0"/>
      </w:pPr>
      <w:r>
        <w:t>for (int i = 0; i &lt;= N; i++) {</w:t>
      </w:r>
    </w:p>
    <w:p w14:paraId="271F021E" w14:textId="77777777" w:rsidR="00BF21DD" w:rsidRDefault="00000000">
      <w:pPr>
        <w:pStyle w:val="Code"/>
        <w:shd w:val="clear" w:color="auto" w:fill="F0F0F0"/>
      </w:pPr>
      <w:r>
        <w:t xml:space="preserve">    double x = a + (b - a) * i / (double) N;</w:t>
      </w:r>
    </w:p>
    <w:p w14:paraId="6BA0FF2E" w14:textId="77777777" w:rsidR="00BF21DD" w:rsidRDefault="00000000">
      <w:pPr>
        <w:pStyle w:val="Code"/>
        <w:shd w:val="clear" w:color="auto" w:fill="F0F0F0"/>
      </w:pPr>
      <w:r>
        <w:t xml:space="preserve">    double val = fabs(24.0 / pow(1.0 + x, 5.0)); // Nhập thẳng đạo hàm cấp 4 giải tích</w:t>
      </w:r>
    </w:p>
    <w:p w14:paraId="1A6A7017" w14:textId="77777777" w:rsidR="00BF21DD" w:rsidRDefault="00000000">
      <w:pPr>
        <w:pStyle w:val="Code"/>
        <w:shd w:val="clear" w:color="auto" w:fill="F0F0F0"/>
      </w:pPr>
      <w:r>
        <w:t xml:space="preserve">    if (val &gt; M4) M4 = val;</w:t>
      </w:r>
    </w:p>
    <w:p w14:paraId="005AD6E2" w14:textId="77777777" w:rsidR="00BF21DD" w:rsidRDefault="00000000">
      <w:pPr>
        <w:pStyle w:val="Code"/>
        <w:shd w:val="clear" w:color="auto" w:fill="F0F0F0"/>
      </w:pPr>
      <w:r>
        <w:t>}</w:t>
      </w:r>
    </w:p>
    <w:p w14:paraId="37F25C3E" w14:textId="77777777" w:rsidR="00BF21DD" w:rsidRDefault="00000000">
      <w:pPr>
        <w:pStyle w:val="Code"/>
        <w:shd w:val="clear" w:color="auto" w:fill="F0F0F0"/>
      </w:pPr>
      <w:r>
        <w:t>return (b - a) * h * h * h * h * M4 / 180.0;</w:t>
      </w:r>
    </w:p>
    <w:p w14:paraId="67C97C95" w14:textId="77777777" w:rsidR="00BF21DD" w:rsidRDefault="00BF21DD">
      <w:pPr>
        <w:spacing w:after="240"/>
      </w:pPr>
    </w:p>
    <w:p w14:paraId="37BD41FC" w14:textId="77777777" w:rsidR="00BF21DD" w:rsidRDefault="00BF21DD"/>
    <w:p w14:paraId="729942ED" w14:textId="77777777" w:rsidR="00BF21DD" w:rsidRDefault="00000000">
      <w:pPr>
        <w:pStyle w:val="ListBullet"/>
      </w:pPr>
      <w:r>
        <w:t>Dòng 6: Với f2(x) = 1/(1 + x), đạo hàm cấp 4 là f''''(x) = 24/(1 + x)^5. Công thức này được tính tay rồi gõ thẳng vào code.</w:t>
      </w:r>
    </w:p>
    <w:p w14:paraId="7CA96AE4" w14:textId="77777777" w:rsidR="00BF21DD" w:rsidRDefault="00000000">
      <w:pPr>
        <w:pStyle w:val="ListBullet"/>
      </w:pPr>
      <w:r>
        <w:t>Dòng 4-8: Quét lưới để tìm Max. Vì 24/(1 + x)^5 giảm trên [0, 1] nên M4 = 24, đạt tại x = 0.</w:t>
      </w:r>
    </w:p>
    <w:p w14:paraId="0A76A325" w14:textId="77777777" w:rsidR="00BF21DD" w:rsidRDefault="00000000">
      <w:pPr>
        <w:pStyle w:val="ListBullet"/>
      </w:pPr>
      <w:r>
        <w:lastRenderedPageBreak/>
        <w:t>Dòng 9: Trả về sai số theo công thức. Với n = 10 (h = 0.1): |E_S| &lt;= 1 * 0.1^4 * 24 / 180 ≈ 1.33e-05 (khớp với kết quả chạy chương trình).</w:t>
      </w:r>
    </w:p>
    <w:p w14:paraId="045D6EBA" w14:textId="77777777" w:rsidR="00BF21DD" w:rsidRDefault="00000000">
      <w:pPr>
        <w:pStyle w:val="ListBullet"/>
      </w:pPr>
      <w:r>
        <w:t>So sánh với hình thang: Cùng n = 10, cận sai số hình thang là 1 * 0.1^2 * 2 / 12 ≈ 1.67e-03, lớn hơn khoảng 125 lần. Lý do: sai số Simpson tỉ lệ với h^4, còn hình thang chỉ tỉ lệ với h^2.</w:t>
      </w:r>
    </w:p>
    <w:p w14:paraId="0F6D9676" w14:textId="77777777" w:rsidR="00BF21DD" w:rsidRDefault="00000000">
      <w:pPr>
        <w:pStyle w:val="ListBullet"/>
      </w:pPr>
      <w:r>
        <w:t>Nhược điểm: Giống saiSoHinhThang, đạo hàm cấp 4 bị gắn cứng trong code.</w:t>
      </w:r>
    </w:p>
    <w:p w14:paraId="2E14021A" w14:textId="77777777" w:rsidR="00067122" w:rsidRDefault="00067122"/>
    <w:p w14:paraId="50A1583E" w14:textId="00BA8E10" w:rsidR="00067122" w:rsidRDefault="00000000">
      <w:pPr>
        <w:pStyle w:val="Heading1"/>
      </w:pPr>
      <w:r>
        <w:t>4. Phân tích chi tiết từng hàm (Nhóm 3: Tích phân nâng cao)</w:t>
      </w:r>
    </w:p>
    <w:p w14:paraId="58C31039" w14:textId="77777777" w:rsidR="00067122" w:rsidRDefault="00067122"/>
    <w:p w14:paraId="4E524268" w14:textId="77777777" w:rsidR="00067122" w:rsidRDefault="00000000">
      <w:r>
        <w:t>Nhóm code này thể hiện trình độ lập trình cao hơn hẳn nhóm trước: Xử lý điểm kỳ dị bằng thuật toán vá, tối ưu hoàn toàn mảng dữ liệu, và kiểm chứng đạo hàm bằng sai phân để đánh giá sai số.</w:t>
      </w:r>
    </w:p>
    <w:p w14:paraId="44CA789B" w14:textId="77777777" w:rsidR="00067122" w:rsidRDefault="00067122"/>
    <w:p w14:paraId="2681B092" w14:textId="77777777" w:rsidR="00067122" w:rsidRDefault="00000000">
      <w:pPr>
        <w:pStyle w:val="Heading2"/>
      </w:pPr>
      <w:r>
        <w:t>4.12. Hàm f (Xử lý điểm kỳ dị bằng L'Hôpital)</w:t>
      </w:r>
    </w:p>
    <w:p w14:paraId="585F97D8" w14:textId="77777777" w:rsidR="00067122" w:rsidRDefault="00000000">
      <w:pPr>
        <w:pStyle w:val="ListBullet"/>
      </w:pPr>
      <w:r>
        <w:rPr>
          <w:b/>
        </w:rPr>
        <w:t>Nguyên mẫu:</w:t>
      </w:r>
      <w:r>
        <w:t xml:space="preserve"> double f(double x)</w:t>
      </w:r>
    </w:p>
    <w:p w14:paraId="66512C42" w14:textId="77777777" w:rsidR="00067122" w:rsidRDefault="00000000">
      <w:pPr>
        <w:pStyle w:val="ListBullet"/>
      </w:pPr>
      <w:r>
        <w:rPr>
          <w:b/>
        </w:rPr>
        <w:t>Nhiệm vụ:</w:t>
      </w:r>
      <w:r>
        <w:t xml:space="preserve"> Tính hàm f(x).</w:t>
      </w:r>
    </w:p>
    <w:p w14:paraId="531BC44E" w14:textId="77777777" w:rsidR="00067122" w:rsidRDefault="00067122"/>
    <w:p w14:paraId="6B46C67D" w14:textId="77777777" w:rsidR="00067122" w:rsidRDefault="00000000">
      <w:r>
        <w:t>Trích đoạn code:</w:t>
      </w:r>
    </w:p>
    <w:p w14:paraId="1539A7AB" w14:textId="77777777" w:rsidR="00067122" w:rsidRDefault="00067122"/>
    <w:p w14:paraId="5FE20125" w14:textId="77777777" w:rsidR="00067122" w:rsidRDefault="00067122">
      <w:pPr>
        <w:spacing w:after="0"/>
      </w:pPr>
    </w:p>
    <w:p w14:paraId="7C52C0DA" w14:textId="77777777" w:rsidR="00067122" w:rsidRDefault="00000000">
      <w:pPr>
        <w:pStyle w:val="Code"/>
        <w:shd w:val="clear" w:color="auto" w:fill="F0F0F0"/>
      </w:pPr>
      <w:r>
        <w:t>if (fabs(x) &lt; 1e-12) return 1.0;</w:t>
      </w:r>
    </w:p>
    <w:p w14:paraId="0DBD784A" w14:textId="77777777" w:rsidR="00067122" w:rsidRDefault="00000000">
      <w:pPr>
        <w:pStyle w:val="Code"/>
        <w:shd w:val="clear" w:color="auto" w:fill="F0F0F0"/>
      </w:pPr>
      <w:r>
        <w:t>return sin(x) / x;</w:t>
      </w:r>
    </w:p>
    <w:p w14:paraId="38BC638F" w14:textId="77777777" w:rsidR="00067122" w:rsidRDefault="00067122">
      <w:pPr>
        <w:spacing w:after="240"/>
      </w:pPr>
    </w:p>
    <w:p w14:paraId="2E443307" w14:textId="77777777" w:rsidR="00067122" w:rsidRDefault="00067122"/>
    <w:p w14:paraId="0966515D" w14:textId="77777777" w:rsidR="00067122" w:rsidRDefault="00000000">
      <w:pPr>
        <w:pStyle w:val="ListBullet"/>
      </w:pPr>
      <w:r>
        <w:lastRenderedPageBreak/>
        <w:t>Giải thích toán học &amp; Code: Tại x = 0, phương trình trở thành 0/0 (Không xác định). Tuy nhiên, theo quy tắc L'Hôpital trong giải tích, giới hạn là 1. Lệnh if (fabs(x) &lt; 1e-12) kiểm tra xem x có đủ gần số 0 hay không. Nếu có, lập tức trả về 1.0. Đây gọi là kỹ thuật "vá" hàm (Patching).</w:t>
      </w:r>
    </w:p>
    <w:p w14:paraId="354C0AA4" w14:textId="77777777" w:rsidR="00067122" w:rsidRDefault="00067122"/>
    <w:p w14:paraId="414115B6" w14:textId="77777777" w:rsidR="00067122" w:rsidRDefault="00000000">
      <w:pPr>
        <w:pStyle w:val="Heading2"/>
      </w:pPr>
      <w:r>
        <w:t>4.13. Hàm f2 và f4 (Đạo hàm bằng sai phân trung tâm)</w:t>
      </w:r>
    </w:p>
    <w:p w14:paraId="78EAC2AD" w14:textId="77777777" w:rsidR="00067122" w:rsidRDefault="00000000">
      <w:pPr>
        <w:pStyle w:val="ListBullet"/>
      </w:pPr>
      <w:r>
        <w:rPr>
          <w:b/>
        </w:rPr>
        <w:t>Mục đích:</w:t>
      </w:r>
      <w:r>
        <w:t xml:space="preserve"> Xấp xỉ đạo hàm cấp 2 và cấp 4 của f(x) từ các giá trị lân cận, dùng để kiểm chứng bằng số các giá trị M2 = 1/3 và M4 = 1/5 đã tính bằng giải tích (đạt tại x = 0), đúng như comment trong bai3.cpp. Khác với Mục 4.11 (gõ sẵn công thức đạo hàm), cách này không cần biết công thức đạo hàm, nhưng chỉ cho giá trị gần đúng nên vẫn cần kết quả giải tích để đối chiếu.</w:t>
      </w:r>
    </w:p>
    <w:p w14:paraId="613B65B3" w14:textId="77777777" w:rsidR="00067122" w:rsidRDefault="00000000">
      <w:pPr>
        <w:pStyle w:val="ListBullet"/>
      </w:pPr>
      <w:r>
        <w:rPr>
          <w:b/>
        </w:rPr>
        <w:t>Nguyên mẫu:</w:t>
      </w:r>
      <w:r>
        <w:t xml:space="preserve"> double f2(double x, double h = 1e-3)</w:t>
      </w:r>
    </w:p>
    <w:p w14:paraId="3EB971CC" w14:textId="77777777" w:rsidR="00067122" w:rsidRDefault="00067122"/>
    <w:p w14:paraId="6B4F7CEB" w14:textId="77777777" w:rsidR="00067122" w:rsidRDefault="00000000">
      <w:r>
        <w:t>Trích đoạn code:</w:t>
      </w:r>
    </w:p>
    <w:p w14:paraId="63782D18" w14:textId="77777777" w:rsidR="00067122" w:rsidRDefault="00067122"/>
    <w:p w14:paraId="1466D6F3" w14:textId="77777777" w:rsidR="00067122" w:rsidRDefault="00067122">
      <w:pPr>
        <w:spacing w:after="0"/>
      </w:pPr>
    </w:p>
    <w:p w14:paraId="4850EAF7" w14:textId="77777777" w:rsidR="00067122" w:rsidRDefault="00000000">
      <w:pPr>
        <w:pStyle w:val="Code"/>
        <w:shd w:val="clear" w:color="auto" w:fill="F0F0F0"/>
      </w:pPr>
      <w:r>
        <w:t>return (f(x + h) - 2 * f(x) + f(x - h)) / (h * h);</w:t>
      </w:r>
    </w:p>
    <w:p w14:paraId="6352D288" w14:textId="77777777" w:rsidR="00067122" w:rsidRDefault="00067122">
      <w:pPr>
        <w:spacing w:after="240"/>
      </w:pPr>
    </w:p>
    <w:p w14:paraId="7B638C36" w14:textId="77777777" w:rsidR="00067122" w:rsidRDefault="00067122"/>
    <w:p w14:paraId="3506E788" w14:textId="77777777" w:rsidR="00067122" w:rsidRDefault="00000000">
      <w:pPr>
        <w:pStyle w:val="ListBullet"/>
      </w:pPr>
      <w:r>
        <w:t>Lý thuyết: Công thức Sai phân trung tâm bậc 2. Để biết tốc độ thay đổi của hàm tại x, ta tiến về phía trước một khoảng h tính f(x+h), lùi về sau tính f(x-h), và trừ đi phần ở giữa. Việc chia cho h^2 trả về đúng gia tốc cong (đạo hàm cấp 2). Bước h không được chọn quá nhỏ, vì phép trừ các giá trị f gần bằng nhau gây mất chữ số có nghĩa (Mục 1.5); vì vậy code chọn h = 1e-3 cho f2 và h = 1e-2 cho f4.</w:t>
      </w:r>
    </w:p>
    <w:p w14:paraId="7A31EBE1" w14:textId="77777777" w:rsidR="00BF21DD" w:rsidRDefault="00BF21DD"/>
    <w:p w14:paraId="68330DB9" w14:textId="77777777" w:rsidR="00BF21DD" w:rsidRDefault="00000000">
      <w:pPr>
        <w:pStyle w:val="ListBullet"/>
      </w:pPr>
      <w:r>
        <w:rPr>
          <w:b/>
        </w:rPr>
        <w:lastRenderedPageBreak/>
        <w:t>Nguyên mẫu:</w:t>
      </w:r>
      <w:r>
        <w:t xml:space="preserve"> double f4(double x, double h = 1e-2)</w:t>
      </w:r>
    </w:p>
    <w:p w14:paraId="09A25D22" w14:textId="77777777" w:rsidR="00BF21DD" w:rsidRDefault="00BF21DD"/>
    <w:p w14:paraId="34DB9C8C" w14:textId="77777777" w:rsidR="00BF21DD" w:rsidRDefault="00000000">
      <w:r>
        <w:t>Trích đoạn code:</w:t>
      </w:r>
    </w:p>
    <w:p w14:paraId="68116D5D" w14:textId="77777777" w:rsidR="00BF21DD" w:rsidRDefault="00BF21DD"/>
    <w:p w14:paraId="7F9D8610" w14:textId="77777777" w:rsidR="00BF21DD" w:rsidRDefault="00BF21DD">
      <w:pPr>
        <w:spacing w:after="0"/>
      </w:pPr>
    </w:p>
    <w:p w14:paraId="592D08A0" w14:textId="77777777" w:rsidR="00BF21DD" w:rsidRDefault="00000000">
      <w:pPr>
        <w:pStyle w:val="Code"/>
        <w:shd w:val="clear" w:color="auto" w:fill="F0F0F0"/>
      </w:pPr>
      <w:r>
        <w:t>return (f(x + 2*h) - 4*f(x + h) + 6*f(x)</w:t>
      </w:r>
    </w:p>
    <w:p w14:paraId="2FB0C2DC" w14:textId="77777777" w:rsidR="00BF21DD" w:rsidRDefault="00000000">
      <w:pPr>
        <w:pStyle w:val="Code"/>
        <w:shd w:val="clear" w:color="auto" w:fill="F0F0F0"/>
      </w:pPr>
      <w:r>
        <w:t xml:space="preserve">        - 4*f(x - h) + f(x - 2*h)) / (h*h*h*h);</w:t>
      </w:r>
    </w:p>
    <w:p w14:paraId="2B303882" w14:textId="77777777" w:rsidR="00BF21DD" w:rsidRDefault="00BF21DD">
      <w:pPr>
        <w:spacing w:after="240"/>
      </w:pPr>
    </w:p>
    <w:p w14:paraId="73F48ABF" w14:textId="77777777" w:rsidR="00BF21DD" w:rsidRDefault="00BF21DD"/>
    <w:p w14:paraId="077BB215" w14:textId="77777777" w:rsidR="00BF21DD" w:rsidRDefault="00000000">
      <w:pPr>
        <w:pStyle w:val="ListBullet"/>
      </w:pPr>
      <w:r>
        <w:t>Lý thuyết: Công thức sai phân trung tâm cho đạo hàm cấp 4. Công thức dùng 5 điểm cách đều x - 2h, x - h, x, x + h, x + 2h với các hệ số 1, -4, 6, -4, 1 (hàng thứ 5 của tam giác Pascal, dấu xen kẽ), rồi chia cho h^4.</w:t>
      </w:r>
    </w:p>
    <w:p w14:paraId="2F6B8A4D" w14:textId="77777777" w:rsidR="00BF21DD" w:rsidRDefault="00000000">
      <w:pPr>
        <w:pStyle w:val="ListBullet"/>
      </w:pPr>
      <w:r>
        <w:t>Lý do chọn h = 1e-2 (lớn hơn bước 1e-3 của f2): mẫu số là h^4. Nếu h = 1e-3 thì h^4 = 1e-12, sai số làm tròn của kiểu double (khoảng 1e-16) bị khuếch đại lên cỡ 1e-3, đủ làm sai lệch giá trị M4 ≈ 0.2. Với h = 1e-2 thì h^4 = 1e-8, sai số làm tròn chỉ còn cỡ 1e-7, không đáng kể.</w:t>
      </w:r>
    </w:p>
    <w:p w14:paraId="4BA56811" w14:textId="77777777" w:rsidR="00BF21DD" w:rsidRDefault="00000000">
      <w:pPr>
        <w:pStyle w:val="ListBullet"/>
      </w:pPr>
      <w:r>
        <w:t>Lưu ý: Khi quét tại x gần 0, công thức cần các giá trị f(-h), f(-2h) (x âm). Vì sin(x)/x là hàm chẵn và đã được "vá" tại x = 0 (Mục 4.12) nên vẫn tính đúng. Kết quả chạy chương trình: M4 ≈ 0.199998, khớp với giá trị giải tích 1/5.</w:t>
      </w:r>
    </w:p>
    <w:p w14:paraId="64ED263E" w14:textId="77777777" w:rsidR="00067122" w:rsidRDefault="00067122"/>
    <w:p w14:paraId="78E1108E" w14:textId="77777777" w:rsidR="00067122" w:rsidRDefault="00000000">
      <w:pPr>
        <w:pStyle w:val="Heading2"/>
      </w:pPr>
      <w:r>
        <w:t>4.14. Hàm trapezoidal và simpson (Tối ưu - Không dùng mảng)</w:t>
      </w:r>
    </w:p>
    <w:p w14:paraId="6D451756" w14:textId="77777777" w:rsidR="00067122" w:rsidRDefault="00000000">
      <w:pPr>
        <w:pStyle w:val="ListBullet"/>
      </w:pPr>
      <w:r>
        <w:rPr>
          <w:b/>
        </w:rPr>
        <w:t>Nguyên mẫu:</w:t>
      </w:r>
      <w:r>
        <w:t xml:space="preserve"> double trapezoidal(double a, double b, int n)</w:t>
      </w:r>
    </w:p>
    <w:p w14:paraId="0E9D32E9" w14:textId="77777777" w:rsidR="00067122" w:rsidRDefault="00000000">
      <w:pPr>
        <w:pStyle w:val="ListBullet"/>
      </w:pPr>
      <w:r>
        <w:rPr>
          <w:b/>
        </w:rPr>
        <w:t>Sự cải tiến Không Gian (Space Optimization):</w:t>
      </w:r>
      <w:r>
        <w:t xml:space="preserve"> Khác biệt khổng lồ so với hàm hinhthang() ở Mục 4.9. Ở phiên bản này, tác giả KHÔNG yêu cầu truyền mảng x[] và y[] vào. Không gian lưu trữ giảm từ O(N) xuống O(1) tuyệt đối.</w:t>
      </w:r>
    </w:p>
    <w:p w14:paraId="3FB6C114" w14:textId="77777777" w:rsidR="00067122" w:rsidRDefault="00067122"/>
    <w:p w14:paraId="6119EB17" w14:textId="77777777" w:rsidR="00067122" w:rsidRDefault="00000000">
      <w:r>
        <w:lastRenderedPageBreak/>
        <w:t>Trích đoạn code và giải thích:</w:t>
      </w:r>
    </w:p>
    <w:p w14:paraId="3A5CAE7E" w14:textId="77777777" w:rsidR="00067122" w:rsidRDefault="00067122"/>
    <w:p w14:paraId="109EE926" w14:textId="77777777" w:rsidR="00067122" w:rsidRDefault="00067122">
      <w:pPr>
        <w:spacing w:after="0"/>
      </w:pPr>
    </w:p>
    <w:p w14:paraId="3B631452" w14:textId="77777777" w:rsidR="00067122" w:rsidRDefault="00000000">
      <w:pPr>
        <w:pStyle w:val="Code"/>
        <w:shd w:val="clear" w:color="auto" w:fill="F0F0F0"/>
      </w:pPr>
      <w:r>
        <w:t>double sum = 0.5 * (f(a) + f(b)); // Tính gộp điểm đầu và cuối chia 2</w:t>
      </w:r>
    </w:p>
    <w:p w14:paraId="630F6C7F" w14:textId="77777777" w:rsidR="00067122" w:rsidRDefault="00000000">
      <w:pPr>
        <w:pStyle w:val="Code"/>
        <w:shd w:val="clear" w:color="auto" w:fill="F0F0F0"/>
      </w:pPr>
      <w:r>
        <w:t>for (int i = 1; i &lt; n; i++) {</w:t>
      </w:r>
    </w:p>
    <w:p w14:paraId="61C234C1" w14:textId="77777777" w:rsidR="00067122" w:rsidRDefault="00000000">
      <w:pPr>
        <w:pStyle w:val="Code"/>
        <w:shd w:val="clear" w:color="auto" w:fill="F0F0F0"/>
      </w:pPr>
      <w:r>
        <w:t xml:space="preserve">    sum += f(a + i * h);         // Sinh trực tiếp giá trị Y và cộng dồn ngay lập tức</w:t>
      </w:r>
    </w:p>
    <w:p w14:paraId="726EAA2D" w14:textId="77777777" w:rsidR="00067122" w:rsidRDefault="00000000">
      <w:pPr>
        <w:pStyle w:val="Code"/>
        <w:shd w:val="clear" w:color="auto" w:fill="F0F0F0"/>
      </w:pPr>
      <w:r>
        <w:t>}</w:t>
      </w:r>
    </w:p>
    <w:p w14:paraId="1A8366ED" w14:textId="77777777" w:rsidR="00067122" w:rsidRDefault="00000000">
      <w:pPr>
        <w:pStyle w:val="Code"/>
        <w:shd w:val="clear" w:color="auto" w:fill="F0F0F0"/>
      </w:pPr>
      <w:r>
        <w:t>return sum * h;</w:t>
      </w:r>
    </w:p>
    <w:p w14:paraId="3E105F33" w14:textId="77777777" w:rsidR="00067122" w:rsidRDefault="00067122">
      <w:pPr>
        <w:spacing w:after="240"/>
      </w:pPr>
    </w:p>
    <w:p w14:paraId="1520FDD9" w14:textId="77777777" w:rsidR="00067122" w:rsidRDefault="00067122"/>
    <w:p w14:paraId="2DB72AE6" w14:textId="77777777" w:rsidR="00067122" w:rsidRDefault="00000000">
      <w:pPr>
        <w:pStyle w:val="ListBullet"/>
      </w:pPr>
      <w:r>
        <w:t>Dòng 1: Khởi tạo sum chứa trước nửa phần diện tích của 2 biên.</w:t>
      </w:r>
    </w:p>
    <w:p w14:paraId="66F594D1" w14:textId="77777777" w:rsidR="00067122" w:rsidRDefault="00000000">
      <w:pPr>
        <w:pStyle w:val="ListBullet"/>
      </w:pPr>
      <w:r>
        <w:t>Dòng 2-4: Vòng lặp i. Thay vì phải lưu giá trị vào mảng y[i], chương trình tự động lấy cận dưới a cộng thêm khoảng cách i * h để sinh ra hoành độ x, gọi hàm f(x) để sinh ra tung độ, rồi cộng thẳng vào sum và lãng quên giá trị đó luôn. Nhờ việc không cần ghi nhớ các điểm trung gian, thuật toán có thể tính với N khoảng chia mà không tiêu tốn thêm một byte RAM nào.</w:t>
      </w:r>
    </w:p>
    <w:p w14:paraId="23962194" w14:textId="77777777" w:rsidR="00BF21DD" w:rsidRDefault="00BF21DD"/>
    <w:p w14:paraId="5192F698" w14:textId="77777777" w:rsidR="00BF21DD" w:rsidRDefault="00000000">
      <w:pPr>
        <w:pStyle w:val="ListBullet"/>
      </w:pPr>
      <w:r>
        <w:rPr>
          <w:b/>
        </w:rPr>
        <w:t>Nguyên mẫu:</w:t>
      </w:r>
      <w:r>
        <w:t xml:space="preserve"> double simpson(double a, double b, int n)</w:t>
      </w:r>
    </w:p>
    <w:p w14:paraId="0E0AF82B" w14:textId="77777777" w:rsidR="00BF21DD" w:rsidRDefault="00000000">
      <w:pPr>
        <w:pStyle w:val="ListBullet"/>
      </w:pPr>
      <w:r>
        <w:rPr>
          <w:b/>
        </w:rPr>
        <w:t>Mục đích:</w:t>
      </w:r>
      <w:r>
        <w:t xml:space="preserve"> Phiên bản Simpson không dùng mảng, áp dụng cùng ý tưởng tối ưu như trapezoidal.</w:t>
      </w:r>
    </w:p>
    <w:p w14:paraId="55DF4005" w14:textId="77777777" w:rsidR="00BF21DD" w:rsidRDefault="00BF21DD"/>
    <w:p w14:paraId="70A7D4B5" w14:textId="77777777" w:rsidR="00BF21DD" w:rsidRDefault="00000000">
      <w:r>
        <w:t>Trích đoạn code và giải thích:</w:t>
      </w:r>
    </w:p>
    <w:p w14:paraId="71981C3C" w14:textId="77777777" w:rsidR="00BF21DD" w:rsidRDefault="00BF21DD"/>
    <w:p w14:paraId="75C80D56" w14:textId="77777777" w:rsidR="002F4359" w:rsidRDefault="002F4359"/>
    <w:p w14:paraId="273951E3" w14:textId="77777777" w:rsidR="002F4359" w:rsidRDefault="002F4359"/>
    <w:p w14:paraId="73802CFE" w14:textId="77777777" w:rsidR="00BF21DD" w:rsidRDefault="00BF21DD">
      <w:pPr>
        <w:spacing w:after="0"/>
      </w:pPr>
    </w:p>
    <w:p w14:paraId="174B0E94" w14:textId="77777777" w:rsidR="00BF21DD" w:rsidRDefault="00000000">
      <w:pPr>
        <w:pStyle w:val="Code"/>
        <w:shd w:val="clear" w:color="auto" w:fill="F0F0F0"/>
      </w:pPr>
      <w:r>
        <w:t>double h = (b - a) / n;</w:t>
      </w:r>
    </w:p>
    <w:p w14:paraId="357AF272" w14:textId="77777777" w:rsidR="00BF21DD" w:rsidRDefault="00000000">
      <w:pPr>
        <w:pStyle w:val="Code"/>
        <w:shd w:val="clear" w:color="auto" w:fill="F0F0F0"/>
      </w:pPr>
      <w:r>
        <w:t>double sum = f(a) + f(b);                     // Hai điểm biên, trọng số 1</w:t>
      </w:r>
    </w:p>
    <w:p w14:paraId="48B3DF79" w14:textId="77777777" w:rsidR="00BF21DD" w:rsidRDefault="00000000">
      <w:pPr>
        <w:pStyle w:val="Code"/>
        <w:shd w:val="clear" w:color="auto" w:fill="F0F0F0"/>
      </w:pPr>
      <w:r>
        <w:t>for (int i = 1; i &lt; n; i++) {</w:t>
      </w:r>
    </w:p>
    <w:p w14:paraId="3790F98D" w14:textId="77777777" w:rsidR="00BF21DD" w:rsidRDefault="00000000">
      <w:pPr>
        <w:pStyle w:val="Code"/>
        <w:shd w:val="clear" w:color="auto" w:fill="F0F0F0"/>
      </w:pPr>
      <w:r>
        <w:t xml:space="preserve">    double x = a + i * h;</w:t>
      </w:r>
    </w:p>
    <w:p w14:paraId="4FC272D5" w14:textId="77777777" w:rsidR="00BF21DD" w:rsidRDefault="00000000">
      <w:pPr>
        <w:pStyle w:val="Code"/>
        <w:shd w:val="clear" w:color="auto" w:fill="F0F0F0"/>
      </w:pPr>
      <w:r>
        <w:t xml:space="preserve">    sum += (i % 2 == 0 ? 2.0 : 4.0) * f(x);   // Điểm chẵn x2, điểm lẻ x4</w:t>
      </w:r>
    </w:p>
    <w:p w14:paraId="71BC42B2" w14:textId="77777777" w:rsidR="00BF21DD" w:rsidRDefault="00000000">
      <w:pPr>
        <w:pStyle w:val="Code"/>
        <w:shd w:val="clear" w:color="auto" w:fill="F0F0F0"/>
      </w:pPr>
      <w:r>
        <w:t>}</w:t>
      </w:r>
    </w:p>
    <w:p w14:paraId="5E57A764" w14:textId="77777777" w:rsidR="00BF21DD" w:rsidRDefault="00000000">
      <w:pPr>
        <w:pStyle w:val="Code"/>
        <w:shd w:val="clear" w:color="auto" w:fill="F0F0F0"/>
      </w:pPr>
      <w:r>
        <w:t>return sum * h / 3.0;</w:t>
      </w:r>
    </w:p>
    <w:p w14:paraId="63BD8390" w14:textId="77777777" w:rsidR="00BF21DD" w:rsidRDefault="00BF21DD">
      <w:pPr>
        <w:spacing w:after="240"/>
      </w:pPr>
    </w:p>
    <w:p w14:paraId="786D1C27" w14:textId="77777777" w:rsidR="00BF21DD" w:rsidRDefault="00BF21DD"/>
    <w:p w14:paraId="0CDDF324" w14:textId="77777777" w:rsidR="00BF21DD" w:rsidRDefault="00000000">
      <w:pPr>
        <w:pStyle w:val="ListBullet"/>
      </w:pPr>
      <w:r>
        <w:t>Dòng 2: Khởi tạo sum bằng tổng hai điểm biên f(a) + f(b), trọng số 1.</w:t>
      </w:r>
    </w:p>
    <w:p w14:paraId="39C56001" w14:textId="77777777" w:rsidR="00BF21DD" w:rsidRDefault="00000000">
      <w:pPr>
        <w:pStyle w:val="ListBullet"/>
      </w:pPr>
      <w:r>
        <w:t>Dòng 3-6: Với mỗi điểm bên trong, toán tử ba ngôi (i % 2 == 0 ? 2.0 : 4.0) chọn trọng số 2 cho điểm có chỉ số chẵn và 4 cho điểm có chỉ số lẻ. So với hàm simpson ở Mục 4.10 (dùng hai biến sum1, sum2 và mảng y[]), phiên bản này gộp vào một biến duy nhất và sinh trực tiếp giá trị f(x), nên không gian giảm từ O(N) xuống O(1).</w:t>
      </w:r>
    </w:p>
    <w:p w14:paraId="6400DB7B" w14:textId="77777777" w:rsidR="00BF21DD" w:rsidRDefault="00000000">
      <w:pPr>
        <w:pStyle w:val="ListBullet"/>
      </w:pPr>
      <w:r>
        <w:t>Dòng 7: Nhân tổng với h/3 theo công thức Simpson.</w:t>
      </w:r>
    </w:p>
    <w:p w14:paraId="0FF0E4B7" w14:textId="77777777" w:rsidR="00BF21DD" w:rsidRDefault="00000000">
      <w:pPr>
        <w:pStyle w:val="ListBullet"/>
      </w:pPr>
      <w:r>
        <w:t>Kết quả chạy chương trình với n = 10: I (Simpson) ≈ 0.946083, I (hình thang) ≈ 0.945832.</w:t>
      </w:r>
    </w:p>
    <w:p w14:paraId="2782EA98" w14:textId="77777777" w:rsidR="00BF21DD" w:rsidRDefault="00000000">
      <w:pPr>
        <w:pStyle w:val="ListBullet"/>
      </w:pPr>
      <w:r>
        <w:t>Rủi ro: Công thức Simpson chỉ đúng khi n chẵn, nhưng hàm không kiểm tra điều kiện này. Trong bài, n = 10 tìm được ở Mục 4.15 là số chẵn nên kết quả đúng; nếu n lẻ, chương trình vẫn chạy và trả về kết quả sai mà không báo lỗi.</w:t>
      </w:r>
    </w:p>
    <w:p w14:paraId="765AF8E7" w14:textId="77777777" w:rsidR="00067122" w:rsidRDefault="00067122"/>
    <w:p w14:paraId="1B0BB41A" w14:textId="15B8949C" w:rsidR="00067122" w:rsidRDefault="00000000">
      <w:pPr>
        <w:pStyle w:val="Heading2"/>
      </w:pPr>
      <w:r>
        <w:t>4.15. Phân tích thuật toán "Lặp tìm n tối thiểu" trong main</w:t>
      </w:r>
    </w:p>
    <w:p w14:paraId="2B08F86D" w14:textId="77777777" w:rsidR="00067122" w:rsidRDefault="00000000">
      <w:r>
        <w:t>Yêu cầu của Bài 3 Chương 4 là: Tìm số đoạn chia n tối thiểu sao cho sai số hình thang nhỏ hơn eps.</w:t>
      </w:r>
    </w:p>
    <w:p w14:paraId="122F432B" w14:textId="77777777" w:rsidR="00067122" w:rsidRDefault="00067122"/>
    <w:p w14:paraId="3A308CBB" w14:textId="77777777" w:rsidR="00067122" w:rsidRDefault="00000000">
      <w:r>
        <w:t>Trích đoạn code logic tự động hóa:</w:t>
      </w:r>
    </w:p>
    <w:p w14:paraId="7393C00A" w14:textId="77777777" w:rsidR="00067122" w:rsidRDefault="00067122"/>
    <w:p w14:paraId="063B453C" w14:textId="77777777" w:rsidR="00067122" w:rsidRDefault="00067122">
      <w:pPr>
        <w:spacing w:after="0"/>
      </w:pPr>
    </w:p>
    <w:p w14:paraId="2ADBBD2E" w14:textId="77777777" w:rsidR="00067122" w:rsidRDefault="00000000">
      <w:pPr>
        <w:pStyle w:val="Code"/>
        <w:shd w:val="clear" w:color="auto" w:fill="F0F0F0"/>
      </w:pPr>
      <w:r>
        <w:t>int n = 1;</w:t>
      </w:r>
    </w:p>
    <w:p w14:paraId="4AF551E5" w14:textId="77777777" w:rsidR="00067122" w:rsidRDefault="00000000">
      <w:pPr>
        <w:pStyle w:val="Code"/>
        <w:shd w:val="clear" w:color="auto" w:fill="F0F0F0"/>
      </w:pPr>
      <w:r>
        <w:t>// |E_T| &lt;= (b-a)^3 * M2 / (12 n^2)  &lt;= eps</w:t>
      </w:r>
    </w:p>
    <w:p w14:paraId="4053A345" w14:textId="77777777" w:rsidR="00067122" w:rsidRDefault="00000000">
      <w:pPr>
        <w:pStyle w:val="Code"/>
        <w:shd w:val="clear" w:color="auto" w:fill="F0F0F0"/>
      </w:pPr>
      <w:r>
        <w:t>while ((pow(b - a, 3) * M2) / (12.0 * n * n) &gt; eps) {</w:t>
      </w:r>
    </w:p>
    <w:p w14:paraId="63AB692D" w14:textId="77777777" w:rsidR="00067122" w:rsidRDefault="00000000">
      <w:pPr>
        <w:pStyle w:val="Code"/>
        <w:shd w:val="clear" w:color="auto" w:fill="F0F0F0"/>
      </w:pPr>
      <w:r>
        <w:t xml:space="preserve">    n++;</w:t>
      </w:r>
    </w:p>
    <w:p w14:paraId="41EEDEC1" w14:textId="77777777" w:rsidR="00067122" w:rsidRDefault="00000000">
      <w:pPr>
        <w:pStyle w:val="Code"/>
        <w:shd w:val="clear" w:color="auto" w:fill="F0F0F0"/>
      </w:pPr>
      <w:r>
        <w:t>}</w:t>
      </w:r>
    </w:p>
    <w:p w14:paraId="03E4722D" w14:textId="77777777" w:rsidR="00067122" w:rsidRDefault="00000000">
      <w:pPr>
        <w:pStyle w:val="Code"/>
        <w:shd w:val="clear" w:color="auto" w:fill="F0F0F0"/>
      </w:pPr>
      <w:r>
        <w:t>cout &lt;&lt; "n nho nhat: " &lt;&lt; n &lt;&lt; "\n";</w:t>
      </w:r>
    </w:p>
    <w:p w14:paraId="17C0C861" w14:textId="77777777" w:rsidR="00067122" w:rsidRDefault="00067122">
      <w:pPr>
        <w:spacing w:after="240"/>
      </w:pPr>
    </w:p>
    <w:p w14:paraId="59D3F832" w14:textId="77777777" w:rsidR="00067122" w:rsidRDefault="00067122"/>
    <w:p w14:paraId="33E57087" w14:textId="77777777" w:rsidR="00067122" w:rsidRDefault="00000000">
      <w:pPr>
        <w:pStyle w:val="ListBullet"/>
      </w:pPr>
      <w:r>
        <w:t>Dòng 1: Khởi tạo n với giá trị bé nhất bằng 1 (chỉ 1 hình thang bao phủ toàn đoạn).</w:t>
      </w:r>
    </w:p>
    <w:p w14:paraId="041AC722" w14:textId="77777777" w:rsidR="00067122" w:rsidRDefault="00000000">
      <w:pPr>
        <w:pStyle w:val="ListBullet"/>
      </w:pPr>
      <w:r>
        <w:t xml:space="preserve">Dòng 3-5: Sử dụng vòng lặp while. Điều kiện lặp là: Chừng nào sai số lý thuyết còn lớn hơn mức cho phép eps. Trong vòng lặp, ta tăng dần độ chia nhỏ lưới n lên (n++). Khi n tăng, mẫu số 12.0 * n * n sẽ phình to ra, kéo giá trị biểu thức sai số sập xuống. Vòng lặp sẽ dừng ngay lập tức khi sai số &lt;= eps. Kết quả thu được chính xác là n tối ưu, không lãng phí tài nguyên máy tính để chia lưới quá dày không cần thiết.</w:t>
      </w:r>
    </w:p>
    <w:p w14:paraId="12561FE6" w14:textId="77777777" w:rsidR="00067122" w:rsidRDefault="00067122"/>
    <w:p w14:paraId="15BB0A1A" w14:textId="77777777" w:rsidR="00067122" w:rsidRDefault="00067122"/>
    <w:p w14:paraId="437F3647" w14:textId="6529DDFD" w:rsidR="00067122" w:rsidRDefault="00000000">
      <w:pPr>
        <w:pStyle w:val="Heading1"/>
      </w:pPr>
      <w:r>
        <w:t>4. Phân tích chi tiết từng hàm (Nhóm 4: Giải phương trình phi tuyến)</w:t>
      </w:r>
    </w:p>
    <w:p w14:paraId="0252096E" w14:textId="77777777" w:rsidR="00067122" w:rsidRDefault="00067122"/>
    <w:p w14:paraId="61BA55A3" w14:textId="0AC5FE4D" w:rsidR="00067122" w:rsidRDefault="00000000">
      <w:r>
        <w:t xml:space="preserve">Nhóm bài toán này tập trung vào việc tìm nghiệm gần đúng của phương trình f(x) = 0 khi không thể giải tích bằng công thức nghiệm chính xác. Code gồm hai file biên dịch độc lập (nên các tên hàm f, phi được định nghĩa lại theo từng đề): </w:t>
      </w:r>
      <w:r>
        <w:lastRenderedPageBreak/>
        <w:t>Chuong5/bai1,2,3.cpp giải Bài 1, 2, 3 với đúng 4 bước lặp (Mục 4.16 - 4.19), và Chuong5/bai4,5.cpp giải Bài 4, 5 (Mục 4.20 - 4.21).</w:t>
      </w:r>
    </w:p>
    <w:p w14:paraId="48FD7FA6" w14:textId="77777777" w:rsidR="00067122" w:rsidRDefault="00000000">
      <w:r>
        <w:t>Đề bài của file Chuong5/bai1,2,3.cpp:</w:t>
      </w:r>
    </w:p>
    <w:p w14:paraId="402B8730" w14:textId="77777777" w:rsidR="00067122" w:rsidRDefault="00000000">
      <w:pPr>
        <w:pStyle w:val="ListBullet"/>
      </w:pPr>
      <w:r>
        <w:rPr>
          <w:b/>
        </w:rPr>
        <w:t>Bài 1:</w:t>
      </w:r>
      <w:r>
        <w:t xml:space="preserve"> Tìm nghiệm gần đúng của phương trình x - (1/2)·sin x = 0.25 bằng phương pháp lặp đơn sau 4 bước lặp.</w:t>
      </w:r>
    </w:p>
    <w:p w14:paraId="688B08AA" w14:textId="77777777" w:rsidR="00067122" w:rsidRDefault="00000000">
      <w:pPr>
        <w:pStyle w:val="ListBullet"/>
      </w:pPr>
      <w:r>
        <w:rPr>
          <w:b/>
        </w:rPr>
        <w:t>Bài 2:</w:t>
      </w:r>
      <w:r>
        <w:t xml:space="preserve"> Sử dụng phương pháp chia đôi để tính nghiệm gần đúng của phương trình x^3 - x - 1 = 0 sau 4 bước lặp trên khoảng [1, 2]. Đánh giá sai số |x4 - α|.</w:t>
      </w:r>
    </w:p>
    <w:p w14:paraId="605DBFB4" w14:textId="77777777" w:rsidR="00067122" w:rsidRDefault="00000000">
      <w:pPr>
        <w:pStyle w:val="ListBullet"/>
      </w:pPr>
      <w:r>
        <w:rPr>
          <w:b/>
        </w:rPr>
        <w:t>Bài 3:</w:t>
      </w:r>
      <w:r>
        <w:t xml:space="preserve"> Sử dụng phương pháp dây cung để tính nghiệm gần đúng của phương trình x^3 - x - 1 = 0 sau 4 bước lặp trên khoảng [1, 2]. Đánh giá sai số |x4 - α|.</w:t>
      </w:r>
    </w:p>
    <w:p w14:paraId="10BF3615" w14:textId="77777777" w:rsidR="00067122" w:rsidRDefault="00000000">
      <w:pPr>
        <w:pStyle w:val="Heading2"/>
      </w:pPr>
      <w:r>
        <w:t>4.16. Các hàm phi, f, df và nghiemChinhXac (Bài 1, 2, 3)</w:t>
      </w:r>
    </w:p>
    <w:p w14:paraId="23D454D1" w14:textId="77777777" w:rsidR="00067122" w:rsidRDefault="00000000">
      <w:pPr>
        <w:pStyle w:val="ListBullet"/>
      </w:pPr>
      <w:r>
        <w:rPr>
          <w:b/>
        </w:rPr>
        <w:t>Nguyên mẫu:</w:t>
      </w:r>
      <w:r>
        <w:t xml:space="preserve"> double phi(double x), double f(double x), double df(double x), double nghiemChinhXac(double x0)</w:t>
      </w:r>
    </w:p>
    <w:p w14:paraId="6CAE7428" w14:textId="77777777" w:rsidR="00067122" w:rsidRDefault="00000000">
      <w:pPr>
        <w:pStyle w:val="ListBullet"/>
      </w:pPr>
      <w:r>
        <w:rPr>
          <w:b/>
        </w:rPr>
        <w:t>Mục đích:</w:t>
      </w:r>
      <w:r>
        <w:t xml:space="preserve"> phi là hàm lặp của Bài 1; f và df là hàm số và đạo hàm cấp 1 dùng chung cho Bài 2 và Bài 3; nghiemChinhXac tính nghiệm tham chiếu α để đo sai số thực tế của x4.</w:t>
      </w:r>
    </w:p>
    <w:p w14:paraId="6774340B" w14:textId="77777777" w:rsidR="00067122" w:rsidRDefault="00000000">
      <w:r>
        <w:t>Trích đoạn code và giải thích chi tiết:</w:t>
      </w:r>
    </w:p>
    <w:p w14:paraId="49530006" w14:textId="77777777" w:rsidR="00067122" w:rsidRDefault="00067122">
      <w:pPr>
        <w:spacing w:after="0"/>
      </w:pPr>
    </w:p>
    <w:p w14:paraId="759F8899" w14:textId="77777777" w:rsidR="00067122" w:rsidRDefault="00000000">
      <w:pPr>
        <w:pStyle w:val="Code"/>
        <w:shd w:val="clear" w:color="auto" w:fill="F0F0F0"/>
      </w:pPr>
      <w:r>
        <w:t>// Bai 1: x - 0.5 sin x = 0.25  &lt;=&gt;  x = phi(x) = 0.25 + 0.5 sin x</w:t>
      </w:r>
    </w:p>
    <w:p w14:paraId="727E2CC4" w14:textId="77777777" w:rsidR="00067122" w:rsidRDefault="00000000">
      <w:pPr>
        <w:pStyle w:val="Code"/>
        <w:shd w:val="clear" w:color="auto" w:fill="F0F0F0"/>
      </w:pPr>
      <w:r>
        <w:t>double phi(double x) { return 0.25 + 0.5 * sin(x); }</w:t>
      </w:r>
    </w:p>
    <w:p w14:paraId="599164FA" w14:textId="77777777" w:rsidR="00067122" w:rsidRDefault="00067122">
      <w:pPr>
        <w:pStyle w:val="Code"/>
        <w:shd w:val="clear" w:color="auto" w:fill="F0F0F0"/>
      </w:pPr>
    </w:p>
    <w:p w14:paraId="61AB3DDC" w14:textId="77777777" w:rsidR="00067122" w:rsidRDefault="00000000">
      <w:pPr>
        <w:pStyle w:val="Code"/>
        <w:shd w:val="clear" w:color="auto" w:fill="F0F0F0"/>
      </w:pPr>
      <w:r>
        <w:t>// Bai 2, 3: f(x) = x^3 - x - 1</w:t>
      </w:r>
    </w:p>
    <w:p w14:paraId="4DE60648" w14:textId="77777777" w:rsidR="00067122" w:rsidRDefault="00000000">
      <w:pPr>
        <w:pStyle w:val="Code"/>
        <w:shd w:val="clear" w:color="auto" w:fill="F0F0F0"/>
      </w:pPr>
      <w:r>
        <w:t>double f(double x)   { return x * x * x - x - 1.0; }</w:t>
      </w:r>
    </w:p>
    <w:p w14:paraId="5460CB15" w14:textId="77777777" w:rsidR="00067122" w:rsidRDefault="00000000">
      <w:pPr>
        <w:pStyle w:val="Code"/>
        <w:shd w:val="clear" w:color="auto" w:fill="F0F0F0"/>
      </w:pPr>
      <w:r>
        <w:t>double df(double x)  { return 3.0 * x * x - 1.0; }</w:t>
      </w:r>
    </w:p>
    <w:p w14:paraId="3B5BB81A" w14:textId="77777777" w:rsidR="00067122" w:rsidRDefault="00067122">
      <w:pPr>
        <w:pStyle w:val="Code"/>
        <w:shd w:val="clear" w:color="auto" w:fill="F0F0F0"/>
      </w:pPr>
    </w:p>
    <w:p w14:paraId="67799130" w14:textId="77777777" w:rsidR="00067122" w:rsidRDefault="00000000">
      <w:pPr>
        <w:pStyle w:val="Code"/>
        <w:shd w:val="clear" w:color="auto" w:fill="F0F0F0"/>
      </w:pPr>
      <w:r>
        <w:t>double nghiemChinhXac(double x0) {</w:t>
      </w:r>
    </w:p>
    <w:p w14:paraId="6A8B894A" w14:textId="77777777" w:rsidR="00067122" w:rsidRDefault="00000000">
      <w:pPr>
        <w:pStyle w:val="Code"/>
        <w:shd w:val="clear" w:color="auto" w:fill="F0F0F0"/>
      </w:pPr>
      <w:r>
        <w:t xml:space="preserve">    for (int i = 0; i &lt; 100; i++) x0 -= f(x0) / df(x0);</w:t>
      </w:r>
    </w:p>
    <w:p w14:paraId="3EB49C83" w14:textId="77777777" w:rsidR="00067122" w:rsidRDefault="00000000">
      <w:pPr>
        <w:pStyle w:val="Code"/>
        <w:shd w:val="clear" w:color="auto" w:fill="F0F0F0"/>
      </w:pPr>
      <w:r>
        <w:t xml:space="preserve">    return x0;</w:t>
      </w:r>
    </w:p>
    <w:p w14:paraId="4E9636FD" w14:textId="77777777" w:rsidR="00067122" w:rsidRDefault="00000000">
      <w:pPr>
        <w:pStyle w:val="Code"/>
        <w:shd w:val="clear" w:color="auto" w:fill="F0F0F0"/>
      </w:pPr>
      <w:r>
        <w:t>}</w:t>
      </w:r>
    </w:p>
    <w:p w14:paraId="13A3EDD7" w14:textId="77777777" w:rsidR="00067122" w:rsidRDefault="00067122">
      <w:pPr>
        <w:spacing w:after="240"/>
      </w:pPr>
    </w:p>
    <w:p w14:paraId="50082925" w14:textId="77777777" w:rsidR="00067122" w:rsidRDefault="00000000">
      <w:pPr>
        <w:pStyle w:val="ListBullet"/>
      </w:pPr>
      <w:r>
        <w:rPr>
          <w:b/>
        </w:rPr>
        <w:lastRenderedPageBreak/>
        <w:t>Hàm phi (Dòng 2):</w:t>
      </w:r>
      <w:r>
        <w:t xml:space="preserve"> Phương trình x - 0.5·sin x = 0.25 được chuyển về dạng x = φ(x) = 0.25 + 0.5·sin x. Vì φ'(x) = 0.5·cos x nên |φ'(x)| ≤ 0.5 &lt; 1 với mọi x. Như vậy φ là ánh xạ co trên toàn trục số với hệ số co q = 0.5, dãy lặp hội tụ với mọi điểm xuất phát x0.</w:t>
      </w:r>
    </w:p>
    <w:p w14:paraId="603A8F69" w14:textId="77777777" w:rsidR="00067122" w:rsidRDefault="00000000">
      <w:pPr>
        <w:pStyle w:val="ListBullet"/>
      </w:pPr>
      <w:r>
        <w:rPr>
          <w:b/>
        </w:rPr>
        <w:t>Hàm f, df (Dòng 5-6):</w:t>
      </w:r>
      <w:r>
        <w:t xml:space="preserve"> f(1) = -1 &lt; 0 và f(2) = 5 &gt; 0 nên [1, 2] là khoảng phân ly nghiệm; f'(x) = 3x^2 - 1 &gt; 0 trên [1, 2] nên nghiệm trong khoảng này là duy nhất. Hàm df được dùng để tính m1, M1 cho đánh giá sai số dây cung (Mục 4.19) và cho hàm nghiemChinhXac. Biểu thức x * x * x được viết bằng phép nhân thay vì pow(x, 3) cho nhanh và chính xác hơn.</w:t>
      </w:r>
    </w:p>
    <w:p w14:paraId="7DD97A24" w14:textId="77777777" w:rsidR="00067122" w:rsidRDefault="00000000">
      <w:pPr>
        <w:pStyle w:val="ListBullet"/>
      </w:pPr>
      <w:r>
        <w:rPr>
          <w:b/>
        </w:rPr>
        <w:t>Hàm nghiemChinhXac (Dòng 8-11):</w:t>
      </w:r>
      <w:r>
        <w:t xml:space="preserve"> Đây là phương pháp Newton x_{k+1} = x_k - f(x_k)/f'(x_k), lặp cứng 100 lần, được gọi với x0 = 1.5. Newton hội tụ bậc hai (số chữ số đúng tăng gấp đôi sau mỗi bước) nên chỉ sau khoảng 5 - 6 bước đã đạt độ chính xác của kiểu double; 100 bước là thừa nhưng an toàn. Kết quả α ≈ 1.32471796.</w:t>
      </w:r>
    </w:p>
    <w:p w14:paraId="23D67709" w14:textId="77777777" w:rsidR="00067122" w:rsidRDefault="00000000">
      <w:r>
        <w:t xml:space="preserve">  - Rủi ro: hàm không có điều kiện dừng và không kiểm tra df(x0) = 0. Với đề này thì an toàn vì f' &gt; 0 trên [1, 2], nhưng nếu dùng lại cho phương trình khác cần thêm kiểm tra để tránh chia cho 0.</w:t>
      </w:r>
    </w:p>
    <w:p w14:paraId="5D2FCE49" w14:textId="77777777" w:rsidR="00067122" w:rsidRDefault="00000000">
      <w:pPr>
        <w:pStyle w:val="Heading2"/>
      </w:pPr>
      <w:r>
        <w:t>4.17. Hàm bai1() (Phương pháp Lặp đơn - Bài 1)</w:t>
      </w:r>
    </w:p>
    <w:p w14:paraId="1CA4DD1D" w14:textId="77777777" w:rsidR="00067122" w:rsidRDefault="00000000">
      <w:pPr>
        <w:pStyle w:val="ListBullet"/>
      </w:pPr>
      <w:r>
        <w:rPr>
          <w:b/>
        </w:rPr>
        <w:t>Nguyên mẫu:</w:t>
      </w:r>
      <w:r>
        <w:t xml:space="preserve"> void bai1()</w:t>
      </w:r>
    </w:p>
    <w:p w14:paraId="40ED8E28" w14:textId="77777777" w:rsidR="00067122" w:rsidRDefault="00000000">
      <w:pPr>
        <w:pStyle w:val="ListBullet"/>
      </w:pPr>
      <w:r>
        <w:rPr>
          <w:b/>
        </w:rPr>
        <w:t>Mục đích:</w:t>
      </w:r>
      <w:r>
        <w:t xml:space="preserve"> Tính x1, x2, x3, x4 theo công thức x_k = φ(x_{k-1}) với x0 = 0.25 và đánh giá sai số tiên nghiệm của x4.</w:t>
      </w:r>
    </w:p>
    <w:p w14:paraId="1786755F" w14:textId="77777777" w:rsidR="00067122" w:rsidRDefault="00000000">
      <w:pPr>
        <w:pStyle w:val="ListBullet"/>
      </w:pPr>
      <w:r>
        <w:rPr>
          <w:b/>
        </w:rPr>
        <w:t>Thuật toán toán học:</w:t>
      </w:r>
      <w:r>
        <w:t xml:space="preserve"> Theo nguyên lý ánh xạ co, nếu |φ'(x)| ≤ q &lt; 1 thì dãy x_k = φ(x_{k-1}) hội tụ về nghiệm duy nhất α và có đánh giá tiên nghiệm |x_n - α| ≤ q^n/(1 - q)·|x1 - x0|.</w:t>
      </w:r>
    </w:p>
    <w:p w14:paraId="2BF75A8B" w14:textId="77777777" w:rsidR="00067122" w:rsidRDefault="00000000">
      <w:r>
        <w:t>Trích đoạn code và giải thích chi tiết:</w:t>
      </w:r>
    </w:p>
    <w:p w14:paraId="0B909D34" w14:textId="7A55948E" w:rsidR="002F4359" w:rsidRDefault="002F4359"/>
    <w:p w14:paraId="2500115D" w14:textId="77777777" w:rsidR="002F4359" w:rsidRDefault="002F4359"/>
    <w:p w14:paraId="748AB4A1" w14:textId="77777777" w:rsidR="00067122" w:rsidRDefault="00067122">
      <w:pPr>
        <w:spacing w:after="0"/>
      </w:pPr>
    </w:p>
    <w:p w14:paraId="59BC7C9A" w14:textId="77777777" w:rsidR="00067122" w:rsidRDefault="00000000">
      <w:pPr>
        <w:pStyle w:val="Code"/>
        <w:shd w:val="clear" w:color="auto" w:fill="F0F0F0"/>
      </w:pPr>
      <w:r>
        <w:lastRenderedPageBreak/>
        <w:t>double x = 0.25, q = 0.5; // |phi'(x)| = |0.5 cos x| &lt;= 0.5 = q</w:t>
      </w:r>
    </w:p>
    <w:p w14:paraId="1D4E5440" w14:textId="77777777" w:rsidR="00067122" w:rsidRDefault="00000000">
      <w:pPr>
        <w:pStyle w:val="Code"/>
        <w:shd w:val="clear" w:color="auto" w:fill="F0F0F0"/>
      </w:pPr>
      <w:r>
        <w:t>double x0 = x, x1 = phi(x0);</w:t>
      </w:r>
    </w:p>
    <w:p w14:paraId="695C6721" w14:textId="77777777" w:rsidR="00067122" w:rsidRDefault="00000000">
      <w:pPr>
        <w:pStyle w:val="Code"/>
        <w:shd w:val="clear" w:color="auto" w:fill="F0F0F0"/>
      </w:pPr>
      <w:r>
        <w:t>x = x0;</w:t>
      </w:r>
    </w:p>
    <w:p w14:paraId="2DE2D869" w14:textId="77777777" w:rsidR="00067122" w:rsidRDefault="00000000">
      <w:pPr>
        <w:pStyle w:val="Code"/>
        <w:shd w:val="clear" w:color="auto" w:fill="F0F0F0"/>
      </w:pPr>
      <w:r>
        <w:t>for (int k = 1; k &lt;= 4; k++) {</w:t>
      </w:r>
    </w:p>
    <w:p w14:paraId="755C965B" w14:textId="77777777" w:rsidR="00067122" w:rsidRDefault="00000000">
      <w:pPr>
        <w:pStyle w:val="Code"/>
        <w:shd w:val="clear" w:color="auto" w:fill="F0F0F0"/>
      </w:pPr>
      <w:r>
        <w:t xml:space="preserve">    x = phi(x);</w:t>
      </w:r>
    </w:p>
    <w:p w14:paraId="76781B84" w14:textId="77777777" w:rsidR="00067122" w:rsidRDefault="00000000">
      <w:pPr>
        <w:pStyle w:val="Code"/>
        <w:shd w:val="clear" w:color="auto" w:fill="F0F0F0"/>
      </w:pPr>
      <w:r>
        <w:t xml:space="preserve">    cout &lt;&lt; "x" &lt;&lt; k &lt;&lt; " = " &lt;&lt; x &lt;&lt; "\n";</w:t>
      </w:r>
    </w:p>
    <w:p w14:paraId="3F1BE3F7" w14:textId="77777777" w:rsidR="00067122" w:rsidRDefault="00000000">
      <w:pPr>
        <w:pStyle w:val="Code"/>
        <w:shd w:val="clear" w:color="auto" w:fill="F0F0F0"/>
      </w:pPr>
      <w:r>
        <w:t>}</w:t>
      </w:r>
    </w:p>
    <w:p w14:paraId="5F2026C5" w14:textId="77777777" w:rsidR="00067122" w:rsidRDefault="00000000">
      <w:pPr>
        <w:pStyle w:val="Code"/>
        <w:shd w:val="clear" w:color="auto" w:fill="F0F0F0"/>
      </w:pPr>
      <w:r>
        <w:t>double sai_so = pow(q, 4) / (1 - q) * fabs(x1 - x0); // q^4/(1-q)|x1-x0|</w:t>
      </w:r>
    </w:p>
    <w:p w14:paraId="5CDE143B" w14:textId="77777777" w:rsidR="00067122" w:rsidRDefault="00000000">
      <w:pPr>
        <w:pStyle w:val="Code"/>
        <w:shd w:val="clear" w:color="auto" w:fill="F0F0F0"/>
      </w:pPr>
      <w:r>
        <w:t>double a = x; // nghiem "chinh xac" bang lap them</w:t>
      </w:r>
    </w:p>
    <w:p w14:paraId="37AD7B13" w14:textId="77777777" w:rsidR="00067122" w:rsidRDefault="00000000">
      <w:pPr>
        <w:pStyle w:val="Code"/>
        <w:shd w:val="clear" w:color="auto" w:fill="F0F0F0"/>
      </w:pPr>
      <w:r>
        <w:t>for (int i = 0; i &lt; 200; i++) a = phi(a);</w:t>
      </w:r>
    </w:p>
    <w:p w14:paraId="1405CCB2" w14:textId="77777777" w:rsidR="00067122" w:rsidRDefault="00067122">
      <w:pPr>
        <w:spacing w:after="240"/>
      </w:pPr>
    </w:p>
    <w:p w14:paraId="4228945F" w14:textId="77777777" w:rsidR="00067122" w:rsidRDefault="00000000">
      <w:pPr>
        <w:pStyle w:val="ListBullet"/>
      </w:pPr>
      <w:r>
        <w:rPr>
          <w:b/>
        </w:rPr>
        <w:t>Dòng 1-2:</w:t>
      </w:r>
      <w:r>
        <w:t xml:space="preserve"> Chọn x0 = 0.25 (bằng vế phải của phương trình; vì 0.5·sin x nhỏ nên nghiệm nằm gần 0.25). q = 0.5 là chặn trên của |φ'(x)|. x1 được tính riêng trước vòng lặp vì công thức tiên nghiệm cần |x1 - x0|.</w:t>
      </w:r>
    </w:p>
    <w:p w14:paraId="429E149A" w14:textId="77777777" w:rsidR="00067122" w:rsidRDefault="00000000">
      <w:pPr>
        <w:pStyle w:val="ListBullet"/>
      </w:pPr>
      <w:r>
        <w:rPr>
          <w:b/>
        </w:rPr>
        <w:t>Dòng 3-7:</w:t>
      </w:r>
      <w:r>
        <w:t xml:space="preserve"> Vòng lặp cố định đúng 4 lần như đề yêu cầu. Mỗi bước chỉ gọi phi một lần và ghi đè lên x, không cần lưu mảng nên bộ nhớ là O(1). Dòng x = x0 là thừa vì x đã bằng x0 từ đầu, nhưng không ảnh hưởng kết quả.</w:t>
      </w:r>
    </w:p>
    <w:p w14:paraId="1A0F2FC1" w14:textId="77777777" w:rsidR="00067122" w:rsidRDefault="00000000">
      <w:pPr>
        <w:pStyle w:val="ListBullet"/>
      </w:pPr>
      <w:r>
        <w:rPr>
          <w:b/>
        </w:rPr>
        <w:t>Dòng 8:</w:t>
      </w:r>
      <w:r>
        <w:t xml:space="preserve"> Sai số tiên nghiệm: |x4 - α| ≤ 0.5^4/(1 - 0.5)·|x1 - x0| = 0.125 × 0.12370198 ≈ 0.01546275.</w:t>
      </w:r>
    </w:p>
    <w:p w14:paraId="5A23A0E7" w14:textId="77777777" w:rsidR="00067122" w:rsidRDefault="00000000">
      <w:pPr>
        <w:pStyle w:val="ListBullet"/>
      </w:pPr>
      <w:r>
        <w:rPr>
          <w:b/>
        </w:rPr>
        <w:t>Dòng 9-10:</w:t>
      </w:r>
      <w:r>
        <w:t xml:space="preserve"> Lặp thêm 200 lần từ x4 để có nghiệm tham chiếu α. Vì sai số giảm ít nhất một nửa sau mỗi bước (q = 0.5), 200 bước dư sức đạt độ chính xác của kiểu double. Kết quả α ≈ 0.48159800.</w:t>
      </w:r>
    </w:p>
    <w:p w14:paraId="30F8AFAB" w14:textId="77777777" w:rsidR="00067122" w:rsidRDefault="00000000">
      <w:r>
        <w:rPr>
          <w:i/>
        </w:rPr>
        <w:t>Bảng Trace (kết quả chạy chương trình) cho Bài 1:</w:t>
      </w:r>
    </w:p>
    <w:tbl>
      <w:tblPr>
        <w:tblStyle w:val="TableGrid"/>
        <w:tblW w:w="0" w:type="auto"/>
        <w:tblLook w:val="04A0" w:firstRow="1" w:lastRow="0" w:firstColumn="1" w:lastColumn="0" w:noHBand="0" w:noVBand="1"/>
      </w:tblPr>
      <w:tblGrid>
        <w:gridCol w:w="2929"/>
        <w:gridCol w:w="2929"/>
        <w:gridCol w:w="2929"/>
      </w:tblGrid>
      <w:tr w:rsidR="00067122" w14:paraId="57B36340" w14:textId="77777777">
        <w:tc>
          <w:tcPr>
            <w:tcW w:w="2929" w:type="dxa"/>
            <w:shd w:val="clear" w:color="auto" w:fill="E6E6E6"/>
          </w:tcPr>
          <w:p w14:paraId="68AD7D63" w14:textId="77777777" w:rsidR="00067122" w:rsidRDefault="00000000">
            <w:pPr>
              <w:jc w:val="left"/>
            </w:pPr>
            <w:r>
              <w:rPr>
                <w:b/>
              </w:rPr>
              <w:t>Bước k</w:t>
            </w:r>
          </w:p>
        </w:tc>
        <w:tc>
          <w:tcPr>
            <w:tcW w:w="2929" w:type="dxa"/>
            <w:shd w:val="clear" w:color="auto" w:fill="E6E6E6"/>
          </w:tcPr>
          <w:p w14:paraId="575E6025" w14:textId="77777777" w:rsidR="00067122" w:rsidRDefault="00000000">
            <w:pPr>
              <w:jc w:val="left"/>
            </w:pPr>
            <w:r>
              <w:rPr>
                <w:b/>
              </w:rPr>
              <w:t>x_k = φ(x_{k-1})</w:t>
            </w:r>
          </w:p>
        </w:tc>
        <w:tc>
          <w:tcPr>
            <w:tcW w:w="2929" w:type="dxa"/>
            <w:shd w:val="clear" w:color="auto" w:fill="E6E6E6"/>
          </w:tcPr>
          <w:p w14:paraId="73DAFB92" w14:textId="77777777" w:rsidR="00067122" w:rsidRDefault="00000000">
            <w:pPr>
              <w:jc w:val="left"/>
            </w:pPr>
            <w:r>
              <w:rPr>
                <w:b/>
              </w:rPr>
              <w:t>|x_k - x_{k-1}|</w:t>
            </w:r>
          </w:p>
        </w:tc>
      </w:tr>
      <w:tr w:rsidR="00067122" w14:paraId="47B46353" w14:textId="77777777">
        <w:tc>
          <w:tcPr>
            <w:tcW w:w="2929" w:type="dxa"/>
          </w:tcPr>
          <w:p w14:paraId="47A536E9" w14:textId="77777777" w:rsidR="00067122" w:rsidRDefault="00000000">
            <w:pPr>
              <w:jc w:val="left"/>
            </w:pPr>
            <w:r>
              <w:t>0</w:t>
            </w:r>
          </w:p>
        </w:tc>
        <w:tc>
          <w:tcPr>
            <w:tcW w:w="2929" w:type="dxa"/>
          </w:tcPr>
          <w:p w14:paraId="4E00B175" w14:textId="77777777" w:rsidR="00067122" w:rsidRDefault="00000000">
            <w:pPr>
              <w:jc w:val="left"/>
            </w:pPr>
            <w:r>
              <w:t>0.25000000</w:t>
            </w:r>
          </w:p>
        </w:tc>
        <w:tc>
          <w:tcPr>
            <w:tcW w:w="2929" w:type="dxa"/>
          </w:tcPr>
          <w:p w14:paraId="6351A071" w14:textId="77777777" w:rsidR="00067122" w:rsidRDefault="00000000">
            <w:pPr>
              <w:jc w:val="left"/>
            </w:pPr>
            <w:r>
              <w:t>-</w:t>
            </w:r>
          </w:p>
        </w:tc>
      </w:tr>
      <w:tr w:rsidR="00067122" w14:paraId="49FD6C75" w14:textId="77777777">
        <w:tc>
          <w:tcPr>
            <w:tcW w:w="2929" w:type="dxa"/>
          </w:tcPr>
          <w:p w14:paraId="3F0E124A" w14:textId="77777777" w:rsidR="00067122" w:rsidRDefault="00000000">
            <w:pPr>
              <w:jc w:val="left"/>
            </w:pPr>
            <w:r>
              <w:t>1</w:t>
            </w:r>
          </w:p>
        </w:tc>
        <w:tc>
          <w:tcPr>
            <w:tcW w:w="2929" w:type="dxa"/>
          </w:tcPr>
          <w:p w14:paraId="3035AA13" w14:textId="77777777" w:rsidR="00067122" w:rsidRDefault="00000000">
            <w:pPr>
              <w:jc w:val="left"/>
            </w:pPr>
            <w:r>
              <w:t>0.37370198</w:t>
            </w:r>
          </w:p>
        </w:tc>
        <w:tc>
          <w:tcPr>
            <w:tcW w:w="2929" w:type="dxa"/>
          </w:tcPr>
          <w:p w14:paraId="7AA712FC" w14:textId="77777777" w:rsidR="00067122" w:rsidRDefault="00000000">
            <w:pPr>
              <w:jc w:val="left"/>
            </w:pPr>
            <w:r>
              <w:t>0.12370198</w:t>
            </w:r>
          </w:p>
        </w:tc>
      </w:tr>
      <w:tr w:rsidR="00067122" w14:paraId="7DD9BA5D" w14:textId="77777777">
        <w:tc>
          <w:tcPr>
            <w:tcW w:w="2929" w:type="dxa"/>
          </w:tcPr>
          <w:p w14:paraId="702F5853" w14:textId="77777777" w:rsidR="00067122" w:rsidRDefault="00000000">
            <w:pPr>
              <w:jc w:val="left"/>
            </w:pPr>
            <w:r>
              <w:t>2</w:t>
            </w:r>
          </w:p>
        </w:tc>
        <w:tc>
          <w:tcPr>
            <w:tcW w:w="2929" w:type="dxa"/>
          </w:tcPr>
          <w:p w14:paraId="12AC07DA" w14:textId="77777777" w:rsidR="00067122" w:rsidRDefault="00000000">
            <w:pPr>
              <w:jc w:val="left"/>
            </w:pPr>
            <w:r>
              <w:t>0.43253220</w:t>
            </w:r>
          </w:p>
        </w:tc>
        <w:tc>
          <w:tcPr>
            <w:tcW w:w="2929" w:type="dxa"/>
          </w:tcPr>
          <w:p w14:paraId="75DFF3B7" w14:textId="77777777" w:rsidR="00067122" w:rsidRDefault="00000000">
            <w:pPr>
              <w:jc w:val="left"/>
            </w:pPr>
            <w:r>
              <w:t>0.05883022</w:t>
            </w:r>
          </w:p>
        </w:tc>
      </w:tr>
      <w:tr w:rsidR="00067122" w14:paraId="4A31020F" w14:textId="77777777">
        <w:tc>
          <w:tcPr>
            <w:tcW w:w="2929" w:type="dxa"/>
          </w:tcPr>
          <w:p w14:paraId="7F633C97" w14:textId="77777777" w:rsidR="00067122" w:rsidRDefault="00000000">
            <w:pPr>
              <w:jc w:val="left"/>
            </w:pPr>
            <w:r>
              <w:t>3</w:t>
            </w:r>
          </w:p>
        </w:tc>
        <w:tc>
          <w:tcPr>
            <w:tcW w:w="2929" w:type="dxa"/>
          </w:tcPr>
          <w:p w14:paraId="116EC27E" w14:textId="77777777" w:rsidR="00067122" w:rsidRDefault="00000000">
            <w:pPr>
              <w:jc w:val="left"/>
            </w:pPr>
            <w:r>
              <w:t>0.45958557</w:t>
            </w:r>
          </w:p>
        </w:tc>
        <w:tc>
          <w:tcPr>
            <w:tcW w:w="2929" w:type="dxa"/>
          </w:tcPr>
          <w:p w14:paraId="76F5CE9B" w14:textId="77777777" w:rsidR="00067122" w:rsidRDefault="00000000">
            <w:pPr>
              <w:jc w:val="left"/>
            </w:pPr>
            <w:r>
              <w:t>0.02705337</w:t>
            </w:r>
          </w:p>
        </w:tc>
      </w:tr>
      <w:tr w:rsidR="00067122" w14:paraId="2B4EE545" w14:textId="77777777">
        <w:tc>
          <w:tcPr>
            <w:tcW w:w="2929" w:type="dxa"/>
          </w:tcPr>
          <w:p w14:paraId="5D72C629" w14:textId="77777777" w:rsidR="00067122" w:rsidRDefault="00000000">
            <w:pPr>
              <w:jc w:val="left"/>
            </w:pPr>
            <w:r>
              <w:t>4</w:t>
            </w:r>
          </w:p>
        </w:tc>
        <w:tc>
          <w:tcPr>
            <w:tcW w:w="2929" w:type="dxa"/>
          </w:tcPr>
          <w:p w14:paraId="6711CCEB" w14:textId="77777777" w:rsidR="00067122" w:rsidRDefault="00000000">
            <w:pPr>
              <w:jc w:val="left"/>
            </w:pPr>
            <w:r>
              <w:t>0.47178836</w:t>
            </w:r>
          </w:p>
        </w:tc>
        <w:tc>
          <w:tcPr>
            <w:tcW w:w="2929" w:type="dxa"/>
          </w:tcPr>
          <w:p w14:paraId="71A5AF04" w14:textId="77777777" w:rsidR="00067122" w:rsidRDefault="00000000">
            <w:pPr>
              <w:jc w:val="left"/>
            </w:pPr>
            <w:r>
              <w:t>0.01220279</w:t>
            </w:r>
          </w:p>
        </w:tc>
      </w:tr>
    </w:tbl>
    <w:p w14:paraId="193A5568" w14:textId="77777777" w:rsidR="00067122" w:rsidRDefault="00000000">
      <w:pPr>
        <w:pStyle w:val="ListBullet"/>
      </w:pPr>
      <w:r>
        <w:rPr>
          <w:b/>
        </w:rPr>
        <w:lastRenderedPageBreak/>
        <w:t>Kết luận:</w:t>
      </w:r>
      <w:r>
        <w:t xml:space="preserve"> x4 ≈ 0.47178836 với sai số tiên nghiệm |x4 - α| ≤ 0.01546275. Sai số thực tế |x4 - α| ≈ 0.00980964 nằm trong cận, nên đánh giá là đúng. Nếu dùng công thức hậu nghiệm |x4 - α| ≤ q/(1 - q)·|x4 - x3| = 0.01220279 thì được cận sát hơn, nhưng code chỉ cài đặt công thức tiên nghiệm.</w:t>
      </w:r>
    </w:p>
    <w:p w14:paraId="7949F8A0" w14:textId="77777777" w:rsidR="00067122" w:rsidRDefault="00000000">
      <w:pPr>
        <w:pStyle w:val="Heading2"/>
      </w:pPr>
      <w:r>
        <w:t>4.18. Hàm bai2() (Phương pháp Chia đôi - Bài 2)</w:t>
      </w:r>
    </w:p>
    <w:p w14:paraId="55EFA326" w14:textId="77777777" w:rsidR="00067122" w:rsidRDefault="00000000">
      <w:pPr>
        <w:pStyle w:val="ListBullet"/>
      </w:pPr>
      <w:r>
        <w:rPr>
          <w:b/>
        </w:rPr>
        <w:t>Nguyên mẫu:</w:t>
      </w:r>
      <w:r>
        <w:t xml:space="preserve"> void bai2()</w:t>
      </w:r>
    </w:p>
    <w:p w14:paraId="38D58282" w14:textId="77777777" w:rsidR="00067122" w:rsidRDefault="00000000">
      <w:pPr>
        <w:pStyle w:val="ListBullet"/>
      </w:pPr>
      <w:r>
        <w:rPr>
          <w:b/>
        </w:rPr>
        <w:t>Mục đích:</w:t>
      </w:r>
      <w:r>
        <w:t xml:space="preserve"> Tìm nghiệm gần đúng của x^3 - x - 1 = 0 trên [1, 2] sau đúng 4 bước chia đôi và đánh giá sai số |x4 - α|.</w:t>
      </w:r>
    </w:p>
    <w:p w14:paraId="2D681144" w14:textId="77777777" w:rsidR="00067122" w:rsidRDefault="00000000">
      <w:pPr>
        <w:pStyle w:val="ListBullet"/>
      </w:pPr>
      <w:r>
        <w:rPr>
          <w:b/>
        </w:rPr>
        <w:t>Thuật toán toán học:</w:t>
      </w:r>
      <w:r>
        <w:t xml:space="preserve"> f liên tục và f(1)·f(2) &lt; 0 nên theo định lý giá trị trung gian có nghiệm trong [1, 2]. Mỗi bước lấy trung điểm x_k của khoảng hiện tại và giữ lại nửa khoảng mà f đổi dấu. Sau n bước, |x_n - α| ≤ (b - a)/2^n.</w:t>
      </w:r>
    </w:p>
    <w:p w14:paraId="432EC061" w14:textId="77777777" w:rsidR="00067122" w:rsidRDefault="00000000">
      <w:pPr>
        <w:pStyle w:val="ListBullet"/>
      </w:pPr>
      <w:r>
        <w:rPr>
          <w:b/>
        </w:rPr>
        <w:t>Độ phức tạp:</w:t>
      </w:r>
      <w:r>
        <w:t xml:space="preserve"> Thời gian O(n) với n là số bước lặp, không gian O(1).</w:t>
      </w:r>
    </w:p>
    <w:p w14:paraId="700DF290" w14:textId="77777777" w:rsidR="00067122" w:rsidRDefault="00000000">
      <w:r>
        <w:t>Trích đoạn code và giải thích chi tiết:</w:t>
      </w:r>
    </w:p>
    <w:p w14:paraId="69161194" w14:textId="77777777" w:rsidR="00067122" w:rsidRDefault="00067122">
      <w:pPr>
        <w:spacing w:after="0"/>
      </w:pPr>
    </w:p>
    <w:p w14:paraId="17822882" w14:textId="77777777" w:rsidR="00067122" w:rsidRDefault="00000000">
      <w:pPr>
        <w:pStyle w:val="Code"/>
        <w:shd w:val="clear" w:color="auto" w:fill="F0F0F0"/>
      </w:pPr>
      <w:r>
        <w:t>double a = 1, b = 2, x = 0;</w:t>
      </w:r>
    </w:p>
    <w:p w14:paraId="362FD53A" w14:textId="77777777" w:rsidR="00067122" w:rsidRDefault="00000000">
      <w:pPr>
        <w:pStyle w:val="Code"/>
        <w:shd w:val="clear" w:color="auto" w:fill="F0F0F0"/>
      </w:pPr>
      <w:r>
        <w:t>double alpha = nghiemChinhXac(1.5);</w:t>
      </w:r>
    </w:p>
    <w:p w14:paraId="3AFAE9D5" w14:textId="77777777" w:rsidR="00067122" w:rsidRDefault="00000000">
      <w:pPr>
        <w:pStyle w:val="Code"/>
        <w:shd w:val="clear" w:color="auto" w:fill="F0F0F0"/>
      </w:pPr>
      <w:r>
        <w:t>for (int k = 1; k &lt;= 4; k++) {</w:t>
      </w:r>
    </w:p>
    <w:p w14:paraId="40E04561" w14:textId="77777777" w:rsidR="00067122" w:rsidRDefault="00000000">
      <w:pPr>
        <w:pStyle w:val="Code"/>
        <w:shd w:val="clear" w:color="auto" w:fill="F0F0F0"/>
      </w:pPr>
      <w:r>
        <w:t xml:space="preserve">    x = (a + b) / 2;</w:t>
      </w:r>
    </w:p>
    <w:p w14:paraId="6BB4019F" w14:textId="77777777" w:rsidR="00067122" w:rsidRDefault="00000000">
      <w:pPr>
        <w:pStyle w:val="Code"/>
        <w:shd w:val="clear" w:color="auto" w:fill="F0F0F0"/>
      </w:pPr>
      <w:r>
        <w:t xml:space="preserve">    // ... in ra a, b, x va f(x) cua buoc k</w:t>
      </w:r>
    </w:p>
    <w:p w14:paraId="188D469D" w14:textId="77777777" w:rsidR="00067122" w:rsidRDefault="00000000">
      <w:pPr>
        <w:pStyle w:val="Code"/>
        <w:shd w:val="clear" w:color="auto" w:fill="F0F0F0"/>
      </w:pPr>
      <w:r>
        <w:t xml:space="preserve">    if (f(a) * f(x) &lt; 0) b = x; else a = x;</w:t>
      </w:r>
    </w:p>
    <w:p w14:paraId="10607289" w14:textId="77777777" w:rsidR="00067122" w:rsidRDefault="00000000">
      <w:pPr>
        <w:pStyle w:val="Code"/>
        <w:shd w:val="clear" w:color="auto" w:fill="F0F0F0"/>
      </w:pPr>
      <w:r>
        <w:t>}</w:t>
      </w:r>
    </w:p>
    <w:p w14:paraId="4BF3C5AD" w14:textId="77777777" w:rsidR="00067122" w:rsidRDefault="00000000">
      <w:pPr>
        <w:pStyle w:val="Code"/>
        <w:shd w:val="clear" w:color="auto" w:fill="F0F0F0"/>
      </w:pPr>
      <w:r>
        <w:t>double sai_so = (2.0 - 1.0) / pow(2, 4);</w:t>
      </w:r>
    </w:p>
    <w:p w14:paraId="24C68A74" w14:textId="77777777" w:rsidR="00067122" w:rsidRDefault="00067122">
      <w:pPr>
        <w:spacing w:after="240"/>
      </w:pPr>
    </w:p>
    <w:p w14:paraId="1E9CCBE2" w14:textId="77777777" w:rsidR="00067122" w:rsidRDefault="00000000">
      <w:pPr>
        <w:pStyle w:val="ListBullet"/>
      </w:pPr>
      <w:r>
        <w:rPr>
          <w:b/>
        </w:rPr>
        <w:t>Dòng 1-2:</w:t>
      </w:r>
      <w:r>
        <w:t xml:space="preserve"> Khởi tạo khoảng phân ly [1, 2] và tính trước nghiệm tham chiếu α bằng Newton để so sánh ở cuối.</w:t>
      </w:r>
    </w:p>
    <w:p w14:paraId="642FF876" w14:textId="77777777" w:rsidR="00067122" w:rsidRDefault="00000000">
      <w:pPr>
        <w:pStyle w:val="ListBullet"/>
      </w:pPr>
      <w:r>
        <w:rPr>
          <w:b/>
        </w:rPr>
        <w:t>Dòng 3-7:</w:t>
      </w:r>
      <w:r>
        <w:t xml:space="preserve"> Mỗi vòng tính trung điểm x rồi xét dấu f(a)·f(x): nếu âm thì nghiệm nằm ở [a, x] nên dời b = x, ngược lại dời a = x. Khác với bai4() (Mục 4.20) dùng break ở bước cuối, ở đây bước 4 vẫn cập nhật [a, b], nhưng điều này không ảnh hưởng tới x4.</w:t>
      </w:r>
    </w:p>
    <w:p w14:paraId="491850F5" w14:textId="77777777" w:rsidR="00067122" w:rsidRDefault="00000000">
      <w:pPr>
        <w:pStyle w:val="ListBullet"/>
      </w:pPr>
      <w:r>
        <w:rPr>
          <w:b/>
        </w:rPr>
        <w:lastRenderedPageBreak/>
        <w:t>Dòng 8:</w:t>
      </w:r>
      <w:r>
        <w:t xml:space="preserve"> Sai số (b - a)/2^4 = 1/16 = 0.0625. Lý do: x4 là trung điểm của khoảng có độ dài (b - a)/2^3 = 0.125 chứa nghiệm, nên khoảng cách từ x4 tới α không vượt quá một nửa độ dài đó.</w:t>
      </w:r>
    </w:p>
    <w:p w14:paraId="77633D4D" w14:textId="77777777" w:rsidR="00067122" w:rsidRDefault="00000000">
      <w:r>
        <w:t xml:space="preserve">  - Rủi ro: nếu f(x) đúng bằng 0 (trung điểm trùng nghiệm), tích f(a)·f(x) = 0 nên code vào nhánh else và dời a = x; kết quả vẫn đúng vì x đã là nghiệm. Với dữ liệu của đề, trường hợp này không xảy ra.</w:t>
      </w:r>
    </w:p>
    <w:p w14:paraId="77E98D12" w14:textId="77777777" w:rsidR="00067122" w:rsidRDefault="00000000">
      <w:r>
        <w:rPr>
          <w:i/>
        </w:rPr>
        <w:t>Bảng Trace (Chạy tay) cho thuật toán Chia đôi (Bài 2):</w:t>
      </w:r>
    </w:p>
    <w:tbl>
      <w:tblPr>
        <w:tblStyle w:val="TableGrid"/>
        <w:tblW w:w="0" w:type="auto"/>
        <w:tblLook w:val="04A0" w:firstRow="1" w:lastRow="0" w:firstColumn="1" w:lastColumn="0" w:noHBand="0" w:noVBand="1"/>
      </w:tblPr>
      <w:tblGrid>
        <w:gridCol w:w="900"/>
        <w:gridCol w:w="1200"/>
        <w:gridCol w:w="1200"/>
        <w:gridCol w:w="1500"/>
        <w:gridCol w:w="2000"/>
        <w:gridCol w:w="1988"/>
      </w:tblGrid>
      <w:tr w:rsidR="00067122" w14:paraId="50D34B59" w14:textId="77777777">
        <w:tc>
          <w:tcPr>
            <w:tcW w:w="900" w:type="dxa"/>
            <w:shd w:val="clear" w:color="auto" w:fill="E6E6E6"/>
          </w:tcPr>
          <w:p w14:paraId="1493D83E" w14:textId="77777777" w:rsidR="00067122" w:rsidRDefault="00000000">
            <w:pPr>
              <w:jc w:val="left"/>
            </w:pPr>
            <w:r>
              <w:rPr>
                <w:b/>
              </w:rPr>
              <w:t>Bước k</w:t>
            </w:r>
          </w:p>
        </w:tc>
        <w:tc>
          <w:tcPr>
            <w:tcW w:w="1200" w:type="dxa"/>
            <w:shd w:val="clear" w:color="auto" w:fill="E6E6E6"/>
          </w:tcPr>
          <w:p w14:paraId="61BB8AE3" w14:textId="77777777" w:rsidR="00067122" w:rsidRDefault="00000000">
            <w:pPr>
              <w:jc w:val="left"/>
            </w:pPr>
            <w:r>
              <w:rPr>
                <w:b/>
              </w:rPr>
              <w:t>Cận trái a</w:t>
            </w:r>
          </w:p>
        </w:tc>
        <w:tc>
          <w:tcPr>
            <w:tcW w:w="1200" w:type="dxa"/>
            <w:shd w:val="clear" w:color="auto" w:fill="E6E6E6"/>
          </w:tcPr>
          <w:p w14:paraId="3E54BE7E" w14:textId="77777777" w:rsidR="00067122" w:rsidRDefault="00000000">
            <w:pPr>
              <w:jc w:val="left"/>
            </w:pPr>
            <w:r>
              <w:rPr>
                <w:b/>
              </w:rPr>
              <w:t>Cận phải b</w:t>
            </w:r>
          </w:p>
        </w:tc>
        <w:tc>
          <w:tcPr>
            <w:tcW w:w="1500" w:type="dxa"/>
            <w:shd w:val="clear" w:color="auto" w:fill="E6E6E6"/>
          </w:tcPr>
          <w:p w14:paraId="59C21797" w14:textId="77777777" w:rsidR="00067122" w:rsidRDefault="00000000">
            <w:pPr>
              <w:jc w:val="left"/>
            </w:pPr>
            <w:r>
              <w:rPr>
                <w:b/>
              </w:rPr>
              <w:t>Trung điểm x_k</w:t>
            </w:r>
          </w:p>
        </w:tc>
        <w:tc>
          <w:tcPr>
            <w:tcW w:w="2000" w:type="dxa"/>
            <w:shd w:val="clear" w:color="auto" w:fill="E6E6E6"/>
          </w:tcPr>
          <w:p w14:paraId="4B889145" w14:textId="77777777" w:rsidR="00067122" w:rsidRDefault="00000000">
            <w:pPr>
              <w:jc w:val="left"/>
            </w:pPr>
            <w:r>
              <w:rPr>
                <w:b/>
              </w:rPr>
              <w:t>f(x_k)</w:t>
            </w:r>
          </w:p>
        </w:tc>
        <w:tc>
          <w:tcPr>
            <w:tcW w:w="1988" w:type="dxa"/>
            <w:shd w:val="clear" w:color="auto" w:fill="E6E6E6"/>
          </w:tcPr>
          <w:p w14:paraId="319FB0C4" w14:textId="77777777" w:rsidR="00067122" w:rsidRDefault="00000000">
            <w:pPr>
              <w:jc w:val="left"/>
            </w:pPr>
            <w:r>
              <w:rPr>
                <w:b/>
              </w:rPr>
              <w:t>Khoảng mới</w:t>
            </w:r>
          </w:p>
        </w:tc>
      </w:tr>
      <w:tr w:rsidR="00067122" w14:paraId="60EEA128" w14:textId="77777777">
        <w:tc>
          <w:tcPr>
            <w:tcW w:w="900" w:type="dxa"/>
          </w:tcPr>
          <w:p w14:paraId="1FF40D93" w14:textId="77777777" w:rsidR="00067122" w:rsidRDefault="00000000">
            <w:pPr>
              <w:jc w:val="left"/>
            </w:pPr>
            <w:r>
              <w:t>1</w:t>
            </w:r>
          </w:p>
        </w:tc>
        <w:tc>
          <w:tcPr>
            <w:tcW w:w="1200" w:type="dxa"/>
          </w:tcPr>
          <w:p w14:paraId="3371196C" w14:textId="77777777" w:rsidR="00067122" w:rsidRDefault="00000000">
            <w:pPr>
              <w:jc w:val="left"/>
            </w:pPr>
            <w:r>
              <w:t>1</w:t>
            </w:r>
          </w:p>
        </w:tc>
        <w:tc>
          <w:tcPr>
            <w:tcW w:w="1200" w:type="dxa"/>
          </w:tcPr>
          <w:p w14:paraId="42064EC5" w14:textId="77777777" w:rsidR="00067122" w:rsidRDefault="00000000">
            <w:pPr>
              <w:jc w:val="left"/>
            </w:pPr>
            <w:r>
              <w:t>2</w:t>
            </w:r>
          </w:p>
        </w:tc>
        <w:tc>
          <w:tcPr>
            <w:tcW w:w="1500" w:type="dxa"/>
          </w:tcPr>
          <w:p w14:paraId="183727BF" w14:textId="77777777" w:rsidR="00067122" w:rsidRDefault="00000000">
            <w:pPr>
              <w:jc w:val="left"/>
            </w:pPr>
            <w:r>
              <w:t>1.5</w:t>
            </w:r>
          </w:p>
        </w:tc>
        <w:tc>
          <w:tcPr>
            <w:tcW w:w="2000" w:type="dxa"/>
          </w:tcPr>
          <w:p w14:paraId="4CA93F0F" w14:textId="77777777" w:rsidR="00067122" w:rsidRDefault="00000000">
            <w:pPr>
              <w:jc w:val="left"/>
            </w:pPr>
            <w:r>
              <w:t>0.875 &gt; 0</w:t>
            </w:r>
          </w:p>
        </w:tc>
        <w:tc>
          <w:tcPr>
            <w:tcW w:w="1988" w:type="dxa"/>
          </w:tcPr>
          <w:p w14:paraId="17E9D729" w14:textId="77777777" w:rsidR="00067122" w:rsidRDefault="00000000">
            <w:pPr>
              <w:jc w:val="left"/>
            </w:pPr>
            <w:r>
              <w:t>[1, 1.5]</w:t>
            </w:r>
          </w:p>
        </w:tc>
      </w:tr>
      <w:tr w:rsidR="00067122" w14:paraId="1C581791" w14:textId="77777777">
        <w:tc>
          <w:tcPr>
            <w:tcW w:w="900" w:type="dxa"/>
          </w:tcPr>
          <w:p w14:paraId="2F6598BF" w14:textId="77777777" w:rsidR="00067122" w:rsidRDefault="00000000">
            <w:pPr>
              <w:jc w:val="left"/>
            </w:pPr>
            <w:r>
              <w:t>2</w:t>
            </w:r>
          </w:p>
        </w:tc>
        <w:tc>
          <w:tcPr>
            <w:tcW w:w="1200" w:type="dxa"/>
          </w:tcPr>
          <w:p w14:paraId="45296398" w14:textId="77777777" w:rsidR="00067122" w:rsidRDefault="00000000">
            <w:pPr>
              <w:jc w:val="left"/>
            </w:pPr>
            <w:r>
              <w:t>1</w:t>
            </w:r>
          </w:p>
        </w:tc>
        <w:tc>
          <w:tcPr>
            <w:tcW w:w="1200" w:type="dxa"/>
          </w:tcPr>
          <w:p w14:paraId="5FE27DFC" w14:textId="77777777" w:rsidR="00067122" w:rsidRDefault="00000000">
            <w:pPr>
              <w:jc w:val="left"/>
            </w:pPr>
            <w:r>
              <w:t>1.5</w:t>
            </w:r>
          </w:p>
        </w:tc>
        <w:tc>
          <w:tcPr>
            <w:tcW w:w="1500" w:type="dxa"/>
          </w:tcPr>
          <w:p w14:paraId="69B70C03" w14:textId="77777777" w:rsidR="00067122" w:rsidRDefault="00000000">
            <w:pPr>
              <w:jc w:val="left"/>
            </w:pPr>
            <w:r>
              <w:t>1.25</w:t>
            </w:r>
          </w:p>
        </w:tc>
        <w:tc>
          <w:tcPr>
            <w:tcW w:w="2000" w:type="dxa"/>
          </w:tcPr>
          <w:p w14:paraId="5557E5E4" w14:textId="77777777" w:rsidR="00067122" w:rsidRDefault="00000000">
            <w:pPr>
              <w:jc w:val="left"/>
            </w:pPr>
            <w:r>
              <w:t>-0.296875 &lt; 0</w:t>
            </w:r>
          </w:p>
        </w:tc>
        <w:tc>
          <w:tcPr>
            <w:tcW w:w="1988" w:type="dxa"/>
          </w:tcPr>
          <w:p w14:paraId="536B7C5D" w14:textId="77777777" w:rsidR="00067122" w:rsidRDefault="00000000">
            <w:pPr>
              <w:jc w:val="left"/>
            </w:pPr>
            <w:r>
              <w:t>[1.25, 1.5]</w:t>
            </w:r>
          </w:p>
        </w:tc>
      </w:tr>
      <w:tr w:rsidR="00067122" w14:paraId="5DE54694" w14:textId="77777777">
        <w:tc>
          <w:tcPr>
            <w:tcW w:w="900" w:type="dxa"/>
          </w:tcPr>
          <w:p w14:paraId="12F01C34" w14:textId="77777777" w:rsidR="00067122" w:rsidRDefault="00000000">
            <w:pPr>
              <w:jc w:val="left"/>
            </w:pPr>
            <w:r>
              <w:t>3</w:t>
            </w:r>
          </w:p>
        </w:tc>
        <w:tc>
          <w:tcPr>
            <w:tcW w:w="1200" w:type="dxa"/>
          </w:tcPr>
          <w:p w14:paraId="7CB0B35E" w14:textId="77777777" w:rsidR="00067122" w:rsidRDefault="00000000">
            <w:pPr>
              <w:jc w:val="left"/>
            </w:pPr>
            <w:r>
              <w:t>1.25</w:t>
            </w:r>
          </w:p>
        </w:tc>
        <w:tc>
          <w:tcPr>
            <w:tcW w:w="1200" w:type="dxa"/>
          </w:tcPr>
          <w:p w14:paraId="5B7ABC4E" w14:textId="77777777" w:rsidR="00067122" w:rsidRDefault="00000000">
            <w:pPr>
              <w:jc w:val="left"/>
            </w:pPr>
            <w:r>
              <w:t>1.5</w:t>
            </w:r>
          </w:p>
        </w:tc>
        <w:tc>
          <w:tcPr>
            <w:tcW w:w="1500" w:type="dxa"/>
          </w:tcPr>
          <w:p w14:paraId="50956A12" w14:textId="77777777" w:rsidR="00067122" w:rsidRDefault="00000000">
            <w:pPr>
              <w:jc w:val="left"/>
            </w:pPr>
            <w:r>
              <w:t>1.375</w:t>
            </w:r>
          </w:p>
        </w:tc>
        <w:tc>
          <w:tcPr>
            <w:tcW w:w="2000" w:type="dxa"/>
          </w:tcPr>
          <w:p w14:paraId="332CB264" w14:textId="77777777" w:rsidR="00067122" w:rsidRDefault="00000000">
            <w:pPr>
              <w:jc w:val="left"/>
            </w:pPr>
            <w:r>
              <w:t>0.22460938 &gt; 0</w:t>
            </w:r>
          </w:p>
        </w:tc>
        <w:tc>
          <w:tcPr>
            <w:tcW w:w="1988" w:type="dxa"/>
          </w:tcPr>
          <w:p w14:paraId="4636A055" w14:textId="77777777" w:rsidR="00067122" w:rsidRDefault="00000000">
            <w:pPr>
              <w:jc w:val="left"/>
            </w:pPr>
            <w:r>
              <w:t>[1.25, 1.375]</w:t>
            </w:r>
          </w:p>
        </w:tc>
      </w:tr>
      <w:tr w:rsidR="00067122" w14:paraId="53E9434B" w14:textId="77777777">
        <w:tc>
          <w:tcPr>
            <w:tcW w:w="900" w:type="dxa"/>
          </w:tcPr>
          <w:p w14:paraId="38A650B9" w14:textId="77777777" w:rsidR="00067122" w:rsidRDefault="00000000">
            <w:pPr>
              <w:jc w:val="left"/>
            </w:pPr>
            <w:r>
              <w:t>4</w:t>
            </w:r>
          </w:p>
        </w:tc>
        <w:tc>
          <w:tcPr>
            <w:tcW w:w="1200" w:type="dxa"/>
          </w:tcPr>
          <w:p w14:paraId="43DCE376" w14:textId="77777777" w:rsidR="00067122" w:rsidRDefault="00000000">
            <w:pPr>
              <w:jc w:val="left"/>
            </w:pPr>
            <w:r>
              <w:t>1.25</w:t>
            </w:r>
          </w:p>
        </w:tc>
        <w:tc>
          <w:tcPr>
            <w:tcW w:w="1200" w:type="dxa"/>
          </w:tcPr>
          <w:p w14:paraId="4B1BA624" w14:textId="77777777" w:rsidR="00067122" w:rsidRDefault="00000000">
            <w:pPr>
              <w:jc w:val="left"/>
            </w:pPr>
            <w:r>
              <w:t>1.375</w:t>
            </w:r>
          </w:p>
        </w:tc>
        <w:tc>
          <w:tcPr>
            <w:tcW w:w="1500" w:type="dxa"/>
          </w:tcPr>
          <w:p w14:paraId="1AB7A1A7" w14:textId="77777777" w:rsidR="00067122" w:rsidRDefault="00000000">
            <w:pPr>
              <w:jc w:val="left"/>
            </w:pPr>
            <w:r>
              <w:t>1.3125</w:t>
            </w:r>
          </w:p>
        </w:tc>
        <w:tc>
          <w:tcPr>
            <w:tcW w:w="2000" w:type="dxa"/>
          </w:tcPr>
          <w:p w14:paraId="60C481AC" w14:textId="77777777" w:rsidR="00067122" w:rsidRDefault="00000000">
            <w:pPr>
              <w:jc w:val="left"/>
            </w:pPr>
            <w:r>
              <w:t>-0.05151367 &lt; 0</w:t>
            </w:r>
          </w:p>
        </w:tc>
        <w:tc>
          <w:tcPr>
            <w:tcW w:w="1988" w:type="dxa"/>
          </w:tcPr>
          <w:p w14:paraId="70B4A004" w14:textId="77777777" w:rsidR="00067122" w:rsidRDefault="00000000">
            <w:pPr>
              <w:jc w:val="left"/>
            </w:pPr>
            <w:r>
              <w:t>Dừng, x4 = 1.3125</w:t>
            </w:r>
          </w:p>
        </w:tc>
      </w:tr>
    </w:tbl>
    <w:p w14:paraId="3B684B96" w14:textId="77777777" w:rsidR="00067122" w:rsidRDefault="00000000">
      <w:pPr>
        <w:pStyle w:val="ListBullet"/>
      </w:pPr>
      <w:r>
        <w:rPr>
          <w:b/>
        </w:rPr>
        <w:t>Kết luận:</w:t>
      </w:r>
      <w:r>
        <w:t xml:space="preserve"> x4 = 1.3125 với |x4 - α| ≤ 0.0625. Nghiệm tham chiếu α ≈ 1.32471796, sai số thực tế ≈ 0.01221796, nằm trong cận.</w:t>
      </w:r>
    </w:p>
    <w:p w14:paraId="29ADD2F0" w14:textId="77777777" w:rsidR="00067122" w:rsidRDefault="00000000">
      <w:pPr>
        <w:pStyle w:val="Heading2"/>
      </w:pPr>
      <w:r>
        <w:t>4.19. Hàm bai3() (Phương pháp Dây cung - Bài 3)</w:t>
      </w:r>
    </w:p>
    <w:p w14:paraId="6414E838" w14:textId="77777777" w:rsidR="00067122" w:rsidRDefault="00000000">
      <w:pPr>
        <w:pStyle w:val="ListBullet"/>
      </w:pPr>
      <w:r>
        <w:rPr>
          <w:b/>
        </w:rPr>
        <w:t>Nguyên mẫu:</w:t>
      </w:r>
      <w:r>
        <w:t xml:space="preserve"> void bai3()</w:t>
      </w:r>
    </w:p>
    <w:p w14:paraId="3EDC327B" w14:textId="77777777" w:rsidR="00067122" w:rsidRDefault="00000000">
      <w:pPr>
        <w:pStyle w:val="ListBullet"/>
      </w:pPr>
      <w:r>
        <w:rPr>
          <w:b/>
        </w:rPr>
        <w:t>Mục đích:</w:t>
      </w:r>
      <w:r>
        <w:t xml:space="preserve"> Giải cùng phương trình x^3 - x - 1 = 0 trên [1, 2] như Bài 2 nhưng bằng phương pháp dây cung, sau 4 bước lặp, và đánh giá sai số |x4 - α|.</w:t>
      </w:r>
    </w:p>
    <w:p w14:paraId="3857149C" w14:textId="77777777" w:rsidR="00067122" w:rsidRDefault="00000000">
      <w:pPr>
        <w:pStyle w:val="ListBullet"/>
      </w:pPr>
      <w:r>
        <w:rPr>
          <w:b/>
        </w:rPr>
        <w:t>Thuật toán toán học:</w:t>
      </w:r>
      <w:r>
        <w:t xml:space="preserve"> Thay đường cong y = f(x) bằng dây cung nối điểm (x_k, f(x_k)) với một điểm cố định (d, f(d)); giao điểm của dây cung với trục hoành là x_{k+1} = x_k - f(x_k)·(d - x_k)/(f(d) - f(x_k)). Điểm cố định d là đầu mút thỏa f(d)·f''(d) &gt; 0, x0 là đầu mút còn lại.</w:t>
      </w:r>
    </w:p>
    <w:p w14:paraId="3AC07B98" w14:textId="77777777" w:rsidR="00067122" w:rsidRDefault="00000000">
      <w:pPr>
        <w:pStyle w:val="ListBullet"/>
      </w:pPr>
      <w:r>
        <w:rPr>
          <w:b/>
        </w:rPr>
        <w:t>Đánh giá sai số:</w:t>
      </w:r>
      <w:r>
        <w:t xml:space="preserve"> Với 0 &lt; m1 ≤ |f'(x)| ≤ M1 trên [a, b]: công thức hậu nghiệm |x_n - α| ≤ (M1 - m1)/m1·|x_n - x_{n-1}|, và công thức tổng quát |x_n - α| ≤ |f(x_n)|/m1.</w:t>
      </w:r>
    </w:p>
    <w:p w14:paraId="1165F136" w14:textId="77777777" w:rsidR="00067122" w:rsidRDefault="00000000">
      <w:r>
        <w:t>Trích đoạn code và giải thích chi tiết:</w:t>
      </w:r>
    </w:p>
    <w:p w14:paraId="53FC5268" w14:textId="77777777" w:rsidR="00067122" w:rsidRDefault="00067122">
      <w:pPr>
        <w:spacing w:after="0"/>
      </w:pPr>
    </w:p>
    <w:p w14:paraId="3A5409C8" w14:textId="77777777" w:rsidR="00067122" w:rsidRDefault="00000000">
      <w:pPr>
        <w:pStyle w:val="Code"/>
        <w:shd w:val="clear" w:color="auto" w:fill="F0F0F0"/>
      </w:pPr>
      <w:r>
        <w:t>// f' &gt; 0, f'' = 6x &gt; 0 tren [1,2]; f(2)*f''&gt;0 nen co dinh d = 2, x0 = 1</w:t>
      </w:r>
    </w:p>
    <w:p w14:paraId="4E529E80" w14:textId="77777777" w:rsidR="00067122" w:rsidRDefault="00000000">
      <w:pPr>
        <w:pStyle w:val="Code"/>
        <w:shd w:val="clear" w:color="auto" w:fill="F0F0F0"/>
      </w:pPr>
      <w:r>
        <w:t>double d = 2, x = 1, xPrev = 1;</w:t>
      </w:r>
    </w:p>
    <w:p w14:paraId="44A39615" w14:textId="77777777" w:rsidR="00067122" w:rsidRDefault="00000000">
      <w:pPr>
        <w:pStyle w:val="Code"/>
        <w:shd w:val="clear" w:color="auto" w:fill="F0F0F0"/>
      </w:pPr>
      <w:r>
        <w:t>double m1 = df(1), M1 = df(2);       // f' tang: min = f'(1), max = f'(2)</w:t>
      </w:r>
    </w:p>
    <w:p w14:paraId="37028C6A" w14:textId="77777777" w:rsidR="00067122" w:rsidRDefault="00000000">
      <w:pPr>
        <w:pStyle w:val="Code"/>
        <w:shd w:val="clear" w:color="auto" w:fill="F0F0F0"/>
      </w:pPr>
      <w:r>
        <w:t>double alpha = nghiemChinhXac(1.5);</w:t>
      </w:r>
    </w:p>
    <w:p w14:paraId="69F2BB02" w14:textId="77777777" w:rsidR="00067122" w:rsidRDefault="00000000">
      <w:pPr>
        <w:pStyle w:val="Code"/>
        <w:shd w:val="clear" w:color="auto" w:fill="F0F0F0"/>
      </w:pPr>
      <w:r>
        <w:t>for (int k = 1; k &lt;= 4; k++) {</w:t>
      </w:r>
    </w:p>
    <w:p w14:paraId="11A89D0C" w14:textId="77777777" w:rsidR="00067122" w:rsidRDefault="00000000">
      <w:pPr>
        <w:pStyle w:val="Code"/>
        <w:shd w:val="clear" w:color="auto" w:fill="F0F0F0"/>
      </w:pPr>
      <w:r>
        <w:t xml:space="preserve">    xPrev = x;</w:t>
      </w:r>
    </w:p>
    <w:p w14:paraId="1DCB974E" w14:textId="77777777" w:rsidR="00067122" w:rsidRDefault="00000000">
      <w:pPr>
        <w:pStyle w:val="Code"/>
        <w:shd w:val="clear" w:color="auto" w:fill="F0F0F0"/>
      </w:pPr>
      <w:r>
        <w:t xml:space="preserve">    x = x - f(x) * (d - x) / (f(d) - f(x));</w:t>
      </w:r>
    </w:p>
    <w:p w14:paraId="4449AD90" w14:textId="77777777" w:rsidR="00067122" w:rsidRDefault="00000000">
      <w:pPr>
        <w:pStyle w:val="Code"/>
        <w:shd w:val="clear" w:color="auto" w:fill="F0F0F0"/>
      </w:pPr>
      <w:r>
        <w:t>}</w:t>
      </w:r>
    </w:p>
    <w:p w14:paraId="4D40C9BA" w14:textId="77777777" w:rsidR="00067122" w:rsidRDefault="00000000">
      <w:pPr>
        <w:pStyle w:val="Code"/>
        <w:shd w:val="clear" w:color="auto" w:fill="F0F0F0"/>
      </w:pPr>
      <w:r>
        <w:t>double s1 = (M1 - m1) / m1 * fabs(x - xPrev);   // cong thuc hau nghiem</w:t>
      </w:r>
    </w:p>
    <w:p w14:paraId="4BFA6BA9" w14:textId="77777777" w:rsidR="00067122" w:rsidRDefault="00000000">
      <w:pPr>
        <w:pStyle w:val="Code"/>
        <w:shd w:val="clear" w:color="auto" w:fill="F0F0F0"/>
      </w:pPr>
      <w:r>
        <w:t>double s2 = fabs(f(x)) / m1;                     // |x - alpha| &lt;= |f(x)|/m1</w:t>
      </w:r>
    </w:p>
    <w:p w14:paraId="48E2A6FF" w14:textId="77777777" w:rsidR="00067122" w:rsidRDefault="00067122">
      <w:pPr>
        <w:spacing w:after="240"/>
      </w:pPr>
    </w:p>
    <w:p w14:paraId="6781F7D6" w14:textId="77777777" w:rsidR="00067122" w:rsidRDefault="00000000">
      <w:pPr>
        <w:pStyle w:val="ListBullet"/>
      </w:pPr>
      <w:r>
        <w:rPr>
          <w:b/>
        </w:rPr>
        <w:t>Dòng 1-2:</w:t>
      </w:r>
      <w:r>
        <w:t xml:space="preserve"> Trên [1, 2] có f''(x) = 6x &gt; 0 và f(2) = 5 &gt; 0, nên f(2)·f''(2) &gt; 0: chọn d = 2 làm điểm cố định và xuất phát từ x0 = 1. Các điều kiện này được tính tay rồi gắn cứng vào code.</w:t>
      </w:r>
    </w:p>
    <w:p w14:paraId="646013EA" w14:textId="77777777" w:rsidR="00067122" w:rsidRDefault="00000000">
      <w:pPr>
        <w:pStyle w:val="ListBullet"/>
      </w:pPr>
      <w:r>
        <w:rPr>
          <w:b/>
        </w:rPr>
        <w:t>Dòng 3:</w:t>
      </w:r>
      <w:r>
        <w:t xml:space="preserve"> f'(x) = 3x^2 - 1 đồng biến trên [1, 2] nên giá trị nhỏ nhất và lớn nhất nằm ở hai đầu mút: m1 = f'(1) = 2, M1 = f'(2) = 11.</w:t>
      </w:r>
    </w:p>
    <w:p w14:paraId="432C4C7D" w14:textId="77777777" w:rsidR="00067122" w:rsidRDefault="00000000">
      <w:pPr>
        <w:pStyle w:val="ListBullet"/>
      </w:pPr>
      <w:r>
        <w:rPr>
          <w:b/>
        </w:rPr>
        <w:t>Dòng 5-8:</w:t>
      </w:r>
      <w:r>
        <w:t xml:space="preserve"> xPrev lưu x_{k-1} trước khi cập nhật để dùng cho công thức hậu nghiệm. Mẫu số f(d) - f(x) luôn dương vì f(x_k) &lt; 0 &lt; f(d) ở mọi bước, nên không có nguy cơ chia cho 0.</w:t>
      </w:r>
    </w:p>
    <w:p w14:paraId="3ED5C725" w14:textId="77777777" w:rsidR="00067122" w:rsidRDefault="00000000">
      <w:pPr>
        <w:pStyle w:val="ListBullet"/>
      </w:pPr>
      <w:r>
        <w:rPr>
          <w:b/>
        </w:rPr>
        <w:t>Dòng 9-10:</w:t>
      </w:r>
      <w:r>
        <w:t xml:space="preserve"> s1 là cận hậu nghiệm (M1 - m1)/m1·|x4 - x3| = 4.5 × 0.01784362 ≈ 0.08029629; s2 là cận |f(x4)|/m1 ≈ 0.02829424. Code in cả hai để so sánh.</w:t>
      </w:r>
    </w:p>
    <w:p w14:paraId="5D9522CC" w14:textId="77777777" w:rsidR="00067122" w:rsidRDefault="00000000">
      <w:r>
        <w:rPr>
          <w:i/>
        </w:rPr>
        <w:t>Bảng Trace (kết quả chạy chương trình) cho thuật toán Dây cung (Bài 3):</w:t>
      </w:r>
    </w:p>
    <w:tbl>
      <w:tblPr>
        <w:tblStyle w:val="TableGrid"/>
        <w:tblW w:w="0" w:type="auto"/>
        <w:tblLook w:val="04A0" w:firstRow="1" w:lastRow="0" w:firstColumn="1" w:lastColumn="0" w:noHBand="0" w:noVBand="1"/>
      </w:tblPr>
      <w:tblGrid>
        <w:gridCol w:w="2197"/>
        <w:gridCol w:w="2197"/>
        <w:gridCol w:w="2197"/>
        <w:gridCol w:w="2197"/>
      </w:tblGrid>
      <w:tr w:rsidR="00067122" w14:paraId="28455E98" w14:textId="77777777">
        <w:tc>
          <w:tcPr>
            <w:tcW w:w="2197" w:type="dxa"/>
            <w:shd w:val="clear" w:color="auto" w:fill="E6E6E6"/>
          </w:tcPr>
          <w:p w14:paraId="5D9C9BFC" w14:textId="77777777" w:rsidR="00067122" w:rsidRDefault="00000000">
            <w:pPr>
              <w:jc w:val="left"/>
            </w:pPr>
            <w:r>
              <w:rPr>
                <w:b/>
              </w:rPr>
              <w:t>Bước k</w:t>
            </w:r>
          </w:p>
        </w:tc>
        <w:tc>
          <w:tcPr>
            <w:tcW w:w="2197" w:type="dxa"/>
            <w:shd w:val="clear" w:color="auto" w:fill="E6E6E6"/>
          </w:tcPr>
          <w:p w14:paraId="10102E4C" w14:textId="77777777" w:rsidR="00067122" w:rsidRDefault="00000000">
            <w:pPr>
              <w:jc w:val="left"/>
            </w:pPr>
            <w:r>
              <w:rPr>
                <w:b/>
              </w:rPr>
              <w:t>x_k</w:t>
            </w:r>
          </w:p>
        </w:tc>
        <w:tc>
          <w:tcPr>
            <w:tcW w:w="2197" w:type="dxa"/>
            <w:shd w:val="clear" w:color="auto" w:fill="E6E6E6"/>
          </w:tcPr>
          <w:p w14:paraId="7A570D53" w14:textId="77777777" w:rsidR="00067122" w:rsidRDefault="00000000">
            <w:pPr>
              <w:jc w:val="left"/>
            </w:pPr>
            <w:r>
              <w:rPr>
                <w:b/>
              </w:rPr>
              <w:t>f(x_k)</w:t>
            </w:r>
          </w:p>
        </w:tc>
        <w:tc>
          <w:tcPr>
            <w:tcW w:w="2197" w:type="dxa"/>
            <w:shd w:val="clear" w:color="auto" w:fill="E6E6E6"/>
          </w:tcPr>
          <w:p w14:paraId="56270E41" w14:textId="77777777" w:rsidR="00067122" w:rsidRDefault="00000000">
            <w:pPr>
              <w:jc w:val="left"/>
            </w:pPr>
            <w:r>
              <w:rPr>
                <w:b/>
              </w:rPr>
              <w:t>|x_k - x_{k-1}|</w:t>
            </w:r>
          </w:p>
        </w:tc>
      </w:tr>
      <w:tr w:rsidR="00067122" w14:paraId="435527F0" w14:textId="77777777">
        <w:tc>
          <w:tcPr>
            <w:tcW w:w="2197" w:type="dxa"/>
          </w:tcPr>
          <w:p w14:paraId="4120CFFB" w14:textId="77777777" w:rsidR="00067122" w:rsidRDefault="00000000">
            <w:pPr>
              <w:jc w:val="left"/>
            </w:pPr>
            <w:r>
              <w:t>0</w:t>
            </w:r>
          </w:p>
        </w:tc>
        <w:tc>
          <w:tcPr>
            <w:tcW w:w="2197" w:type="dxa"/>
          </w:tcPr>
          <w:p w14:paraId="608D9CE8" w14:textId="77777777" w:rsidR="00067122" w:rsidRDefault="00000000">
            <w:pPr>
              <w:jc w:val="left"/>
            </w:pPr>
            <w:r>
              <w:t>1</w:t>
            </w:r>
          </w:p>
        </w:tc>
        <w:tc>
          <w:tcPr>
            <w:tcW w:w="2197" w:type="dxa"/>
          </w:tcPr>
          <w:p w14:paraId="7B65D7C8" w14:textId="77777777" w:rsidR="00067122" w:rsidRDefault="00000000">
            <w:pPr>
              <w:jc w:val="left"/>
            </w:pPr>
            <w:r>
              <w:t>-1</w:t>
            </w:r>
          </w:p>
        </w:tc>
        <w:tc>
          <w:tcPr>
            <w:tcW w:w="2197" w:type="dxa"/>
          </w:tcPr>
          <w:p w14:paraId="40D67060" w14:textId="77777777" w:rsidR="00067122" w:rsidRDefault="00000000">
            <w:pPr>
              <w:jc w:val="left"/>
            </w:pPr>
            <w:r>
              <w:t>-</w:t>
            </w:r>
          </w:p>
        </w:tc>
      </w:tr>
      <w:tr w:rsidR="00067122" w14:paraId="76C6E48A" w14:textId="77777777">
        <w:tc>
          <w:tcPr>
            <w:tcW w:w="2197" w:type="dxa"/>
          </w:tcPr>
          <w:p w14:paraId="4BE89197" w14:textId="77777777" w:rsidR="00067122" w:rsidRDefault="00000000">
            <w:pPr>
              <w:jc w:val="left"/>
            </w:pPr>
            <w:r>
              <w:t>1</w:t>
            </w:r>
          </w:p>
        </w:tc>
        <w:tc>
          <w:tcPr>
            <w:tcW w:w="2197" w:type="dxa"/>
          </w:tcPr>
          <w:p w14:paraId="5CB8A11B" w14:textId="77777777" w:rsidR="00067122" w:rsidRDefault="00000000">
            <w:pPr>
              <w:jc w:val="left"/>
            </w:pPr>
            <w:r>
              <w:t>1.16666667</w:t>
            </w:r>
          </w:p>
        </w:tc>
        <w:tc>
          <w:tcPr>
            <w:tcW w:w="2197" w:type="dxa"/>
          </w:tcPr>
          <w:p w14:paraId="1D0DFD70" w14:textId="77777777" w:rsidR="00067122" w:rsidRDefault="00000000">
            <w:pPr>
              <w:jc w:val="left"/>
            </w:pPr>
            <w:r>
              <w:t>-0.57870370</w:t>
            </w:r>
          </w:p>
        </w:tc>
        <w:tc>
          <w:tcPr>
            <w:tcW w:w="2197" w:type="dxa"/>
          </w:tcPr>
          <w:p w14:paraId="671C3776" w14:textId="77777777" w:rsidR="00067122" w:rsidRDefault="00000000">
            <w:pPr>
              <w:jc w:val="left"/>
            </w:pPr>
            <w:r>
              <w:t>0.16666667</w:t>
            </w:r>
          </w:p>
        </w:tc>
      </w:tr>
      <w:tr w:rsidR="00067122" w14:paraId="767AA45F" w14:textId="77777777">
        <w:tc>
          <w:tcPr>
            <w:tcW w:w="2197" w:type="dxa"/>
          </w:tcPr>
          <w:p w14:paraId="33A1376D" w14:textId="77777777" w:rsidR="00067122" w:rsidRDefault="00000000">
            <w:pPr>
              <w:jc w:val="left"/>
            </w:pPr>
            <w:r>
              <w:t>2</w:t>
            </w:r>
          </w:p>
        </w:tc>
        <w:tc>
          <w:tcPr>
            <w:tcW w:w="2197" w:type="dxa"/>
          </w:tcPr>
          <w:p w14:paraId="39EE06E8" w14:textId="77777777" w:rsidR="00067122" w:rsidRDefault="00000000">
            <w:pPr>
              <w:jc w:val="left"/>
            </w:pPr>
            <w:r>
              <w:t>1.25311203</w:t>
            </w:r>
          </w:p>
        </w:tc>
        <w:tc>
          <w:tcPr>
            <w:tcW w:w="2197" w:type="dxa"/>
          </w:tcPr>
          <w:p w14:paraId="65C1EF3E" w14:textId="77777777" w:rsidR="00067122" w:rsidRDefault="00000000">
            <w:pPr>
              <w:jc w:val="left"/>
            </w:pPr>
            <w:r>
              <w:t>-0.28536303</w:t>
            </w:r>
          </w:p>
        </w:tc>
        <w:tc>
          <w:tcPr>
            <w:tcW w:w="2197" w:type="dxa"/>
          </w:tcPr>
          <w:p w14:paraId="3E3E4E0F" w14:textId="77777777" w:rsidR="00067122" w:rsidRDefault="00000000">
            <w:pPr>
              <w:jc w:val="left"/>
            </w:pPr>
            <w:r>
              <w:t>0.08644536</w:t>
            </w:r>
          </w:p>
        </w:tc>
      </w:tr>
      <w:tr w:rsidR="00067122" w14:paraId="4A8D5A16" w14:textId="77777777">
        <w:tc>
          <w:tcPr>
            <w:tcW w:w="2197" w:type="dxa"/>
          </w:tcPr>
          <w:p w14:paraId="1EEEBA96" w14:textId="77777777" w:rsidR="00067122" w:rsidRDefault="00000000">
            <w:pPr>
              <w:jc w:val="left"/>
            </w:pPr>
            <w:r>
              <w:t>3</w:t>
            </w:r>
          </w:p>
        </w:tc>
        <w:tc>
          <w:tcPr>
            <w:tcW w:w="2197" w:type="dxa"/>
          </w:tcPr>
          <w:p w14:paraId="7B4EE911" w14:textId="77777777" w:rsidR="00067122" w:rsidRDefault="00000000">
            <w:pPr>
              <w:jc w:val="left"/>
            </w:pPr>
            <w:r>
              <w:t>1.29343740</w:t>
            </w:r>
          </w:p>
        </w:tc>
        <w:tc>
          <w:tcPr>
            <w:tcW w:w="2197" w:type="dxa"/>
          </w:tcPr>
          <w:p w14:paraId="5685F727" w14:textId="77777777" w:rsidR="00067122" w:rsidRDefault="00000000">
            <w:pPr>
              <w:jc w:val="left"/>
            </w:pPr>
            <w:r>
              <w:t>-0.12954209</w:t>
            </w:r>
          </w:p>
        </w:tc>
        <w:tc>
          <w:tcPr>
            <w:tcW w:w="2197" w:type="dxa"/>
          </w:tcPr>
          <w:p w14:paraId="21FE98FE" w14:textId="77777777" w:rsidR="00067122" w:rsidRDefault="00000000">
            <w:pPr>
              <w:jc w:val="left"/>
            </w:pPr>
            <w:r>
              <w:t>0.04032537</w:t>
            </w:r>
          </w:p>
        </w:tc>
      </w:tr>
      <w:tr w:rsidR="00067122" w14:paraId="7681AC26" w14:textId="77777777">
        <w:tc>
          <w:tcPr>
            <w:tcW w:w="2197" w:type="dxa"/>
          </w:tcPr>
          <w:p w14:paraId="2F78F01B" w14:textId="77777777" w:rsidR="00067122" w:rsidRDefault="00000000">
            <w:pPr>
              <w:jc w:val="left"/>
            </w:pPr>
            <w:r>
              <w:t>4</w:t>
            </w:r>
          </w:p>
        </w:tc>
        <w:tc>
          <w:tcPr>
            <w:tcW w:w="2197" w:type="dxa"/>
          </w:tcPr>
          <w:p w14:paraId="314AAE2E" w14:textId="77777777" w:rsidR="00067122" w:rsidRDefault="00000000">
            <w:pPr>
              <w:jc w:val="left"/>
            </w:pPr>
            <w:r>
              <w:t>1.31128102</w:t>
            </w:r>
          </w:p>
        </w:tc>
        <w:tc>
          <w:tcPr>
            <w:tcW w:w="2197" w:type="dxa"/>
          </w:tcPr>
          <w:p w14:paraId="70D721C5" w14:textId="77777777" w:rsidR="00067122" w:rsidRDefault="00000000">
            <w:pPr>
              <w:jc w:val="left"/>
            </w:pPr>
            <w:r>
              <w:t>-0.05658849</w:t>
            </w:r>
          </w:p>
        </w:tc>
        <w:tc>
          <w:tcPr>
            <w:tcW w:w="2197" w:type="dxa"/>
          </w:tcPr>
          <w:p w14:paraId="285B853A" w14:textId="77777777" w:rsidR="00067122" w:rsidRDefault="00000000">
            <w:pPr>
              <w:jc w:val="left"/>
            </w:pPr>
            <w:r>
              <w:t>0.01784362</w:t>
            </w:r>
          </w:p>
        </w:tc>
      </w:tr>
    </w:tbl>
    <w:p w14:paraId="4010537E" w14:textId="77777777" w:rsidR="00067122" w:rsidRDefault="00000000">
      <w:pPr>
        <w:pStyle w:val="ListBullet"/>
      </w:pPr>
      <w:r>
        <w:rPr>
          <w:b/>
        </w:rPr>
        <w:lastRenderedPageBreak/>
        <w:t>Kết luận:</w:t>
      </w:r>
      <w:r>
        <w:t xml:space="preserve"> x4 ≈ 1.31128102. Cận hậu nghiệm cho |x4 - α| ≤ 0.08029629, cận |f(x4)|/m1 cho |x4 - α| ≤ 0.02829424. Sai số thực tế so với α ≈ 1.32471796 là ≈ 0.01343694, nằm trong cả hai cận.</w:t>
      </w:r>
    </w:p>
    <w:p w14:paraId="149D877B" w14:textId="77777777" w:rsidR="00067122" w:rsidRDefault="00000000">
      <w:pPr>
        <w:pStyle w:val="ListBullet"/>
      </w:pPr>
      <w:r>
        <w:rPr>
          <w:b/>
        </w:rPr>
        <w:t>So sánh với chia đôi (Bài 2):</w:t>
      </w:r>
    </w:p>
    <w:p w14:paraId="699209DB" w14:textId="77777777" w:rsidR="00067122" w:rsidRDefault="00000000">
      <w:r>
        <w:t xml:space="preserve">  - Dãy dây cung tăng đơn điệu và tiến về α từ một phía (mọi f(x_k) &lt; 0), còn dãy chia đôi dao động hai bên nghiệm.</w:t>
      </w:r>
    </w:p>
    <w:p w14:paraId="66066CEB" w14:textId="77777777" w:rsidR="00067122" w:rsidRDefault="00000000">
      <w:r>
        <w:t xml:space="preserve">  - Sau 4 bước, dây cung (sai số 0.01344) không tốt hơn chia đôi (0.01222) trên bài này: sai số dây cung chỉ giảm khoảng 0.43 lần mỗi bước, gần với mức 0.5 của chia đôi, vì f' thay đổi mạnh trên [1, 2] (từ 2 đến 11).</w:t>
      </w:r>
    </w:p>
    <w:p w14:paraId="26971930" w14:textId="77777777" w:rsidR="00067122" w:rsidRDefault="00000000">
      <w:r>
        <w:t xml:space="preserve">  - Cũng vì M1/m1 lớn nên cận (M1 - m1)/m1·|x4 - x3| = 0.08 còn lớn hơn cận 0.0625 của chia đôi; cận |f(x4)|/m1 sát hơn nhiều.</w:t>
      </w:r>
    </w:p>
    <w:p>
      <w:pPr>
        <w:pStyle w:val="ListBullet"/>
      </w:pPr>
      <w:r>
        <w:rPr>
          <w:b/>
        </w:rPr>
        <w:t xml:space="preserve">Hàm main() số 4 (Chương 5 - Bài 1, 2, 3):</w:t>
      </w:r>
      <w:r>
        <w:t xml:space="preserve"> Đặt định dạng in cout &lt;&lt; fixed &lt;&lt; setprecision(8) (8 chữ số thập phân) rồi gọi lần lượt bai1(), bai2(), bai3(). Vì cả ba bài dùng chung định dạng này nên chỉ cần đặt một lần ở main().</w:t>
      </w:r>
    </w:p>
    <w:p w14:paraId="44744B7F" w14:textId="77777777" w:rsidR="00067122" w:rsidRDefault="00000000">
      <w:pPr>
        <w:pStyle w:val="Heading2"/>
      </w:pPr>
      <w:r>
        <w:t>4.20. Hàm f(double x) và bai4() (Phương pháp Chia đôi - Bài 4)</w:t>
      </w:r>
    </w:p>
    <w:p w14:paraId="3C811596" w14:textId="77777777" w:rsidR="00067122" w:rsidRDefault="00000000">
      <w:pPr>
        <w:pStyle w:val="ListBullet"/>
      </w:pPr>
      <w:r>
        <w:rPr>
          <w:b/>
        </w:rPr>
        <w:t>Nguyên mẫu:</w:t>
      </w:r>
      <w:r>
        <w:t xml:space="preserve"> void bai4()</w:t>
      </w:r>
    </w:p>
    <w:p w14:paraId="3F25FC26" w14:textId="77777777" w:rsidR="00067122" w:rsidRDefault="00000000">
      <w:pPr>
        <w:pStyle w:val="ListBullet"/>
      </w:pPr>
      <w:r>
        <w:rPr>
          <w:b/>
        </w:rPr>
        <w:t>Mục đích:</w:t>
      </w:r>
      <w:r>
        <w:t xml:space="preserve"> Tìm xấp xỉ giá trị nghiệm bằng cách giải phương trình trên khoảng cách ly nghiệm sau đúng 4 bước lặp.</w:t>
      </w:r>
    </w:p>
    <w:p w14:paraId="2F4723C9" w14:textId="77777777" w:rsidR="00067122" w:rsidRDefault="00000000">
      <w:pPr>
        <w:pStyle w:val="ListBullet"/>
      </w:pPr>
      <w:r>
        <w:rPr>
          <w:b/>
        </w:rPr>
        <w:t>Thuật toán toán học:</w:t>
      </w:r>
      <w:r>
        <w:t xml:space="preserve"> Dựa trên Định lý giá trị trung gian (Bolzano's Theorem). Nếu hàm số liên tục trên [a, b] và f(a)*f(b) &lt; 0 (trái dấu, nghĩa là đồ thị cắt trục hoành), thì chắc chắn có ít nhất một nghiệm nằm giữa khoảng này. Thuật toán sẽ liên tục chia đôi đoạn [a, b] bằng trung điểm m, sau đó chọn nửa khoảng mới chứa nghiệm để tiếp tục lặp.</w:t>
      </w:r>
    </w:p>
    <w:p w14:paraId="573491A9" w14:textId="77777777" w:rsidR="00067122" w:rsidRDefault="00000000">
      <w:pPr>
        <w:pStyle w:val="ListBullet"/>
      </w:pPr>
      <w:r>
        <w:rPr>
          <w:b/>
        </w:rPr>
        <w:t>Độ phức tạp:</w:t>
      </w:r>
      <w:r>
        <w:t xml:space="preserve"> Thời gian O(N) với N là số bước lặp (mỗi bước chỉ tính vài giá trị f). Muốn đạt sai số eps thì cần N ≥ log2((b - a)/eps) bước. Không gian O(1).</w:t>
      </w:r>
    </w:p>
    <w:p w14:paraId="16C4F0B7" w14:textId="77777777" w:rsidR="00067122" w:rsidRDefault="00067122"/>
    <w:p w14:paraId="1C535AAC" w14:textId="77777777" w:rsidR="00067122" w:rsidRDefault="00000000">
      <w:r>
        <w:t>Trích đoạn code và giải thích chi tiết:</w:t>
      </w:r>
    </w:p>
    <w:p w14:paraId="44CA492F" w14:textId="77777777" w:rsidR="00067122" w:rsidRDefault="00067122"/>
    <w:p w14:paraId="1F665B9B" w14:textId="77777777" w:rsidR="00067122" w:rsidRDefault="00067122">
      <w:pPr>
        <w:spacing w:after="0"/>
      </w:pPr>
    </w:p>
    <w:p w14:paraId="3553352E" w14:textId="77777777" w:rsidR="002F4359" w:rsidRDefault="002F4359">
      <w:pPr>
        <w:spacing w:after="0"/>
      </w:pPr>
    </w:p>
    <w:p w14:paraId="34D50062" w14:textId="77777777" w:rsidR="00067122" w:rsidRDefault="00000000">
      <w:pPr>
        <w:pStyle w:val="Code"/>
        <w:shd w:val="clear" w:color="auto" w:fill="F0F0F0"/>
      </w:pPr>
      <w:r>
        <w:lastRenderedPageBreak/>
        <w:t>double a = 2, b = 3, x = 0;</w:t>
      </w:r>
    </w:p>
    <w:p w14:paraId="6A7C767B" w14:textId="77777777" w:rsidR="00067122" w:rsidRDefault="00000000">
      <w:pPr>
        <w:pStyle w:val="Code"/>
        <w:shd w:val="clear" w:color="auto" w:fill="F0F0F0"/>
      </w:pPr>
      <w:r>
        <w:t>const int N = 4; // Số bước lặp cố định theo yêu cầu đề bài</w:t>
      </w:r>
    </w:p>
    <w:p w14:paraId="43DA4671" w14:textId="77777777" w:rsidR="00067122" w:rsidRDefault="00000000">
      <w:pPr>
        <w:pStyle w:val="Code"/>
        <w:shd w:val="clear" w:color="auto" w:fill="F0F0F0"/>
      </w:pPr>
      <w:r>
        <w:t>for (int k = 1; k &lt;= N; k++) {</w:t>
      </w:r>
    </w:p>
    <w:p w14:paraId="27CD3D43" w14:textId="77777777" w:rsidR="00067122" w:rsidRDefault="00000000">
      <w:pPr>
        <w:pStyle w:val="Code"/>
        <w:shd w:val="clear" w:color="auto" w:fill="F0F0F0"/>
      </w:pPr>
      <w:r>
        <w:t xml:space="preserve">    double m = (a + b) / 2;</w:t>
      </w:r>
    </w:p>
    <w:p w14:paraId="07B3EF83" w14:textId="77777777" w:rsidR="00067122" w:rsidRDefault="00000000">
      <w:pPr>
        <w:pStyle w:val="Code"/>
        <w:shd w:val="clear" w:color="auto" w:fill="F0F0F0"/>
      </w:pPr>
      <w:r>
        <w:t xml:space="preserve">    x = m;</w:t>
      </w:r>
    </w:p>
    <w:p w14:paraId="1CF82299" w14:textId="77777777" w:rsidR="00067122" w:rsidRDefault="00067122">
      <w:pPr>
        <w:spacing w:after="240"/>
      </w:pPr>
    </w:p>
    <w:p w14:paraId="76540F49" w14:textId="77777777" w:rsidR="00067122" w:rsidRDefault="00067122"/>
    <w:p w14:paraId="11DB5D35" w14:textId="77777777" w:rsidR="00067122" w:rsidRDefault="00000000">
      <w:pPr>
        <w:pStyle w:val="ListBullet"/>
      </w:pPr>
      <w:r>
        <w:t>Dòng 1-2: Khởi tạo cận trái a = 2, cận phải b = 3. Đề bài yêu cầu đúng 4 bước lặp nên hằng số N được gán cứng bằng 4.</w:t>
      </w:r>
    </w:p>
    <w:p w14:paraId="27936D22" w14:textId="77777777" w:rsidR="00067122" w:rsidRDefault="00000000">
      <w:pPr>
        <w:pStyle w:val="ListBullet"/>
      </w:pPr>
      <w:r>
        <w:t>Dòng 3-5: Vòng lặp k đại diện cho từng bước lặp. Trung điểm m (hoặc x) được tính bằng trung bình cộng của 2 cận.</w:t>
      </w:r>
    </w:p>
    <w:p w14:paraId="5DCE71A3" w14:textId="77777777" w:rsidR="00067122" w:rsidRDefault="00067122"/>
    <w:p w14:paraId="53EA7492" w14:textId="77777777" w:rsidR="00067122" w:rsidRDefault="00067122">
      <w:pPr>
        <w:spacing w:after="0"/>
      </w:pPr>
    </w:p>
    <w:p w14:paraId="6486F6A1" w14:textId="77777777" w:rsidR="00067122" w:rsidRDefault="00000000">
      <w:pPr>
        <w:pStyle w:val="Code"/>
        <w:shd w:val="clear" w:color="auto" w:fill="F0F0F0"/>
      </w:pPr>
      <w:r>
        <w:t xml:space="preserve">    if (k == N) { // Nếu đã đạt đủ số bước lặp thì dừng thuật toán</w:t>
      </w:r>
    </w:p>
    <w:p w14:paraId="28B0666A" w14:textId="77777777" w:rsidR="00067122" w:rsidRDefault="00000000">
      <w:pPr>
        <w:pStyle w:val="Code"/>
        <w:shd w:val="clear" w:color="auto" w:fill="F0F0F0"/>
      </w:pPr>
      <w:r>
        <w:t xml:space="preserve">        cout &lt;&lt; "\n  =&gt; x" &lt;&lt; N &lt;&lt; " = " &lt;&lt; x &lt;&lt; "\n";</w:t>
      </w:r>
    </w:p>
    <w:p w14:paraId="0FE77B5D" w14:textId="77777777" w:rsidR="00067122" w:rsidRDefault="00000000">
      <w:pPr>
        <w:pStyle w:val="Code"/>
        <w:shd w:val="clear" w:color="auto" w:fill="F0F0F0"/>
      </w:pPr>
      <w:r>
        <w:t xml:space="preserve">        break;</w:t>
      </w:r>
    </w:p>
    <w:p w14:paraId="3E7460A6" w14:textId="77777777" w:rsidR="00067122" w:rsidRDefault="00000000">
      <w:pPr>
        <w:pStyle w:val="Code"/>
        <w:shd w:val="clear" w:color="auto" w:fill="F0F0F0"/>
      </w:pPr>
      <w:r>
        <w:t xml:space="preserve">    }</w:t>
      </w:r>
    </w:p>
    <w:p w14:paraId="11AC8D2F" w14:textId="77777777" w:rsidR="00067122" w:rsidRDefault="00000000">
      <w:pPr>
        <w:pStyle w:val="Code"/>
        <w:shd w:val="clear" w:color="auto" w:fill="F0F0F0"/>
      </w:pPr>
      <w:r>
        <w:t xml:space="preserve">    if (f(a) * f(x) &lt; 0) { // Nghiệm nằm ở nửa bên trái</w:t>
      </w:r>
    </w:p>
    <w:p w14:paraId="23B1057D" w14:textId="77777777" w:rsidR="00067122" w:rsidRDefault="00000000">
      <w:pPr>
        <w:pStyle w:val="Code"/>
        <w:shd w:val="clear" w:color="auto" w:fill="F0F0F0"/>
      </w:pPr>
      <w:r>
        <w:t xml:space="preserve">        b = x;</w:t>
      </w:r>
    </w:p>
    <w:p w14:paraId="592C55D7" w14:textId="77777777" w:rsidR="00067122" w:rsidRDefault="00000000">
      <w:pPr>
        <w:pStyle w:val="Code"/>
        <w:shd w:val="clear" w:color="auto" w:fill="F0F0F0"/>
      </w:pPr>
      <w:r>
        <w:t xml:space="preserve">    } else {               // Nghiệm nằm ở nửa bên phải</w:t>
      </w:r>
    </w:p>
    <w:p w14:paraId="14E5F33F" w14:textId="77777777" w:rsidR="00067122" w:rsidRDefault="00000000">
      <w:pPr>
        <w:pStyle w:val="Code"/>
        <w:shd w:val="clear" w:color="auto" w:fill="F0F0F0"/>
      </w:pPr>
      <w:r>
        <w:t xml:space="preserve">        a = x;</w:t>
      </w:r>
    </w:p>
    <w:p w14:paraId="54B17F11" w14:textId="77777777" w:rsidR="00067122" w:rsidRDefault="00000000">
      <w:pPr>
        <w:pStyle w:val="Code"/>
        <w:shd w:val="clear" w:color="auto" w:fill="F0F0F0"/>
      </w:pPr>
      <w:r>
        <w:t xml:space="preserve">    }</w:t>
      </w:r>
    </w:p>
    <w:p w14:paraId="38649E72" w14:textId="77777777" w:rsidR="00067122" w:rsidRDefault="00000000">
      <w:pPr>
        <w:pStyle w:val="Code"/>
        <w:shd w:val="clear" w:color="auto" w:fill="F0F0F0"/>
      </w:pPr>
      <w:r>
        <w:t>}</w:t>
      </w:r>
    </w:p>
    <w:p w14:paraId="071F4B24" w14:textId="77777777" w:rsidR="00067122" w:rsidRDefault="00067122">
      <w:pPr>
        <w:spacing w:after="240"/>
      </w:pPr>
    </w:p>
    <w:p w14:paraId="569261BE" w14:textId="77777777" w:rsidR="00067122" w:rsidRDefault="00067122"/>
    <w:p w14:paraId="48BCA2AB" w14:textId="77777777" w:rsidR="00067122" w:rsidRDefault="00000000">
      <w:pPr>
        <w:pStyle w:val="ListBullet"/>
      </w:pPr>
      <w:r>
        <w:t>Dòng 6-9: Lệnh break ngắt vòng lặp khi k bằng giới hạn tối đa N.</w:t>
      </w:r>
    </w:p>
    <w:p w14:paraId="07B96280" w14:textId="77777777" w:rsidR="00067122" w:rsidRDefault="00000000">
      <w:pPr>
        <w:pStyle w:val="ListBullet"/>
      </w:pPr>
      <w:r>
        <w:t>Dòng 10-14: Đây là cốt lõi của thuật toán chia đôi. Ta nhân giá trị hàm tại cận trái f(a) với giá trị tại trung điểm f(x).</w:t>
      </w:r>
    </w:p>
    <w:p w14:paraId="6E047CF3" w14:textId="77777777" w:rsidR="00067122" w:rsidRDefault="00000000">
      <w:r>
        <w:lastRenderedPageBreak/>
        <w:t xml:space="preserve">  - Nếu tích này &lt; 0: Sự đổi dấu xảy ra ở nửa bên trái [a, x]. Ta phải dời cận phải b về vị trí x để thu hẹp khoảng tìm kiếm. Cận trái a giữ nguyên.</w:t>
      </w:r>
    </w:p>
    <w:p w14:paraId="3D3A55D0" w14:textId="77777777" w:rsidR="00067122" w:rsidRDefault="00000000">
      <w:r>
        <w:t xml:space="preserve">  - Nếu tích này &gt; 0: Sự đổi dấu xảy ra ở nửa bên phải [x, b]. Ta dời cận trái a về vị trí x.</w:t>
      </w:r>
    </w:p>
    <w:p w14:paraId="01FAD6D2" w14:textId="77777777" w:rsidR="00067122" w:rsidRDefault="00067122"/>
    <w:p w14:paraId="0F0FE9FE" w14:textId="77777777" w:rsidR="00067122" w:rsidRDefault="00000000">
      <w:r>
        <w:rPr>
          <w:i/>
        </w:rPr>
        <w:t>Bảng Trace (Chạy tay) cho thuật toán Chia đôi (Bài 4):</w:t>
      </w:r>
    </w:p>
    <w:tbl>
      <w:tblPr>
        <w:tblStyle w:val="TableGrid"/>
        <w:tblW w:w="0" w:type="auto"/>
        <w:tblLook w:val="04A0" w:firstRow="1" w:lastRow="0" w:firstColumn="1" w:lastColumn="0" w:noHBand="0" w:noVBand="1"/>
      </w:tblPr>
      <w:tblGrid>
        <w:gridCol w:w="1255"/>
        <w:gridCol w:w="1255"/>
        <w:gridCol w:w="1255"/>
        <w:gridCol w:w="1255"/>
        <w:gridCol w:w="1255"/>
        <w:gridCol w:w="1255"/>
        <w:gridCol w:w="1255"/>
      </w:tblGrid>
      <w:tr w:rsidR="00067122" w14:paraId="0ABAB3FC" w14:textId="77777777">
        <w:tc>
          <w:tcPr>
            <w:tcW w:w="1255" w:type="dxa"/>
            <w:shd w:val="clear" w:color="auto" w:fill="E6E6E6"/>
          </w:tcPr>
          <w:p w14:paraId="7090757D" w14:textId="77777777" w:rsidR="00067122" w:rsidRDefault="00000000">
            <w:r>
              <w:rPr>
                <w:b/>
              </w:rPr>
              <w:t>Bước k</w:t>
            </w:r>
          </w:p>
        </w:tc>
        <w:tc>
          <w:tcPr>
            <w:tcW w:w="1255" w:type="dxa"/>
            <w:shd w:val="clear" w:color="auto" w:fill="E6E6E6"/>
          </w:tcPr>
          <w:p w14:paraId="70F82070" w14:textId="77777777" w:rsidR="00067122" w:rsidRDefault="00000000">
            <w:r>
              <w:rPr>
                <w:b/>
              </w:rPr>
              <w:t>Cận trái a</w:t>
            </w:r>
          </w:p>
        </w:tc>
        <w:tc>
          <w:tcPr>
            <w:tcW w:w="1255" w:type="dxa"/>
            <w:shd w:val="clear" w:color="auto" w:fill="E6E6E6"/>
          </w:tcPr>
          <w:p w14:paraId="7A015568" w14:textId="77777777" w:rsidR="00067122" w:rsidRDefault="00000000">
            <w:r>
              <w:rPr>
                <w:b/>
              </w:rPr>
              <w:t>Cận phải b</w:t>
            </w:r>
          </w:p>
        </w:tc>
        <w:tc>
          <w:tcPr>
            <w:tcW w:w="1255" w:type="dxa"/>
            <w:shd w:val="clear" w:color="auto" w:fill="E6E6E6"/>
          </w:tcPr>
          <w:p w14:paraId="20366634" w14:textId="77777777" w:rsidR="00067122" w:rsidRDefault="00000000">
            <w:r>
              <w:rPr>
                <w:b/>
              </w:rPr>
              <w:t>Trung điểm x</w:t>
            </w:r>
          </w:p>
        </w:tc>
        <w:tc>
          <w:tcPr>
            <w:tcW w:w="1255" w:type="dxa"/>
            <w:shd w:val="clear" w:color="auto" w:fill="E6E6E6"/>
          </w:tcPr>
          <w:p w14:paraId="61FB9043" w14:textId="77777777" w:rsidR="00067122" w:rsidRDefault="00000000">
            <w:r>
              <w:rPr>
                <w:b/>
              </w:rPr>
              <w:t>f(x)=x^2 - 5</w:t>
            </w:r>
          </w:p>
        </w:tc>
        <w:tc>
          <w:tcPr>
            <w:tcW w:w="1255" w:type="dxa"/>
            <w:shd w:val="clear" w:color="auto" w:fill="E6E6E6"/>
          </w:tcPr>
          <w:p w14:paraId="0ADA3D19" w14:textId="77777777" w:rsidR="00067122" w:rsidRDefault="00000000">
            <w:r>
              <w:rPr>
                <w:b/>
              </w:rPr>
              <w:t>Dấu f(a)*f(x)</w:t>
            </w:r>
          </w:p>
        </w:tc>
        <w:tc>
          <w:tcPr>
            <w:tcW w:w="1255" w:type="dxa"/>
            <w:shd w:val="clear" w:color="auto" w:fill="E6E6E6"/>
          </w:tcPr>
          <w:p w14:paraId="7166AAFE" w14:textId="77777777" w:rsidR="00067122" w:rsidRDefault="00000000">
            <w:r>
              <w:rPr>
                <w:b/>
              </w:rPr>
              <w:t>Khoảng ly nghiệm mới</w:t>
            </w:r>
          </w:p>
        </w:tc>
      </w:tr>
      <w:tr w:rsidR="00067122" w14:paraId="07E9A3A4" w14:textId="77777777">
        <w:tc>
          <w:tcPr>
            <w:tcW w:w="1255" w:type="dxa"/>
          </w:tcPr>
          <w:p w14:paraId="379778A1" w14:textId="77777777" w:rsidR="00067122" w:rsidRDefault="00000000">
            <w:r>
              <w:t>k = 1</w:t>
            </w:r>
          </w:p>
        </w:tc>
        <w:tc>
          <w:tcPr>
            <w:tcW w:w="1255" w:type="dxa"/>
          </w:tcPr>
          <w:p w14:paraId="48FB872A" w14:textId="77777777" w:rsidR="00067122" w:rsidRDefault="00000000">
            <w:r>
              <w:t>2.0</w:t>
            </w:r>
          </w:p>
        </w:tc>
        <w:tc>
          <w:tcPr>
            <w:tcW w:w="1255" w:type="dxa"/>
          </w:tcPr>
          <w:p w14:paraId="747D2574" w14:textId="77777777" w:rsidR="00067122" w:rsidRDefault="00000000">
            <w:r>
              <w:t>3.0</w:t>
            </w:r>
          </w:p>
        </w:tc>
        <w:tc>
          <w:tcPr>
            <w:tcW w:w="1255" w:type="dxa"/>
          </w:tcPr>
          <w:p w14:paraId="0012D31F" w14:textId="77777777" w:rsidR="00067122" w:rsidRDefault="00000000">
            <w:r>
              <w:t>2.5</w:t>
            </w:r>
          </w:p>
        </w:tc>
        <w:tc>
          <w:tcPr>
            <w:tcW w:w="1255" w:type="dxa"/>
          </w:tcPr>
          <w:p w14:paraId="6D3A0907" w14:textId="77777777" w:rsidR="00067122" w:rsidRDefault="00000000">
            <w:r>
              <w:t>1.25</w:t>
            </w:r>
          </w:p>
        </w:tc>
        <w:tc>
          <w:tcPr>
            <w:tcW w:w="1255" w:type="dxa"/>
          </w:tcPr>
          <w:p w14:paraId="6679374C" w14:textId="77777777" w:rsidR="00067122" w:rsidRDefault="00000000">
            <w:r>
              <w:t>&lt; 0</w:t>
            </w:r>
          </w:p>
        </w:tc>
        <w:tc>
          <w:tcPr>
            <w:tcW w:w="1255" w:type="dxa"/>
          </w:tcPr>
          <w:p w14:paraId="534B397F" w14:textId="77777777" w:rsidR="00067122" w:rsidRDefault="00000000">
            <w:r>
              <w:t>Dời b: [2.0, 2.5]</w:t>
            </w:r>
          </w:p>
        </w:tc>
      </w:tr>
      <w:tr w:rsidR="00067122" w14:paraId="57935B7C" w14:textId="77777777">
        <w:tc>
          <w:tcPr>
            <w:tcW w:w="1255" w:type="dxa"/>
          </w:tcPr>
          <w:p w14:paraId="293790A3" w14:textId="77777777" w:rsidR="00067122" w:rsidRDefault="00000000">
            <w:r>
              <w:t>k = 2</w:t>
            </w:r>
          </w:p>
        </w:tc>
        <w:tc>
          <w:tcPr>
            <w:tcW w:w="1255" w:type="dxa"/>
          </w:tcPr>
          <w:p w14:paraId="53B490AF" w14:textId="77777777" w:rsidR="00067122" w:rsidRDefault="00000000">
            <w:r>
              <w:t>2.0</w:t>
            </w:r>
          </w:p>
        </w:tc>
        <w:tc>
          <w:tcPr>
            <w:tcW w:w="1255" w:type="dxa"/>
          </w:tcPr>
          <w:p w14:paraId="511F70C0" w14:textId="77777777" w:rsidR="00067122" w:rsidRDefault="00000000">
            <w:r>
              <w:t>2.5</w:t>
            </w:r>
          </w:p>
        </w:tc>
        <w:tc>
          <w:tcPr>
            <w:tcW w:w="1255" w:type="dxa"/>
          </w:tcPr>
          <w:p w14:paraId="3E355429" w14:textId="77777777" w:rsidR="00067122" w:rsidRDefault="00000000">
            <w:r>
              <w:t>2.25</w:t>
            </w:r>
          </w:p>
        </w:tc>
        <w:tc>
          <w:tcPr>
            <w:tcW w:w="1255" w:type="dxa"/>
          </w:tcPr>
          <w:p w14:paraId="1EEA7DA4" w14:textId="77777777" w:rsidR="00067122" w:rsidRDefault="00000000">
            <w:r>
              <w:t>0.0625</w:t>
            </w:r>
          </w:p>
        </w:tc>
        <w:tc>
          <w:tcPr>
            <w:tcW w:w="1255" w:type="dxa"/>
          </w:tcPr>
          <w:p w14:paraId="24E2C0C4" w14:textId="77777777" w:rsidR="00067122" w:rsidRDefault="00000000">
            <w:r>
              <w:t>&lt; 0</w:t>
            </w:r>
          </w:p>
        </w:tc>
        <w:tc>
          <w:tcPr>
            <w:tcW w:w="1255" w:type="dxa"/>
          </w:tcPr>
          <w:p w14:paraId="2A09DDEB" w14:textId="77777777" w:rsidR="00067122" w:rsidRDefault="00000000">
            <w:r>
              <w:t>Dời b: [2.0, 2.25]</w:t>
            </w:r>
          </w:p>
        </w:tc>
      </w:tr>
      <w:tr w:rsidR="00067122" w14:paraId="5ACB12B0" w14:textId="77777777">
        <w:tc>
          <w:tcPr>
            <w:tcW w:w="1255" w:type="dxa"/>
          </w:tcPr>
          <w:p w14:paraId="4B297917" w14:textId="77777777" w:rsidR="00067122" w:rsidRDefault="00000000">
            <w:r>
              <w:t>k = 3</w:t>
            </w:r>
          </w:p>
        </w:tc>
        <w:tc>
          <w:tcPr>
            <w:tcW w:w="1255" w:type="dxa"/>
          </w:tcPr>
          <w:p w14:paraId="1117476B" w14:textId="77777777" w:rsidR="00067122" w:rsidRDefault="00000000">
            <w:r>
              <w:t>2.0</w:t>
            </w:r>
          </w:p>
        </w:tc>
        <w:tc>
          <w:tcPr>
            <w:tcW w:w="1255" w:type="dxa"/>
          </w:tcPr>
          <w:p w14:paraId="451B821A" w14:textId="77777777" w:rsidR="00067122" w:rsidRDefault="00000000">
            <w:r>
              <w:t>2.25</w:t>
            </w:r>
          </w:p>
        </w:tc>
        <w:tc>
          <w:tcPr>
            <w:tcW w:w="1255" w:type="dxa"/>
          </w:tcPr>
          <w:p w14:paraId="4B5AFC0E" w14:textId="77777777" w:rsidR="00067122" w:rsidRDefault="00000000">
            <w:r>
              <w:t>2.125</w:t>
            </w:r>
          </w:p>
        </w:tc>
        <w:tc>
          <w:tcPr>
            <w:tcW w:w="1255" w:type="dxa"/>
          </w:tcPr>
          <w:p w14:paraId="7C849267" w14:textId="77777777" w:rsidR="00067122" w:rsidRDefault="00000000">
            <w:r>
              <w:t>-0.484375</w:t>
            </w:r>
          </w:p>
        </w:tc>
        <w:tc>
          <w:tcPr>
            <w:tcW w:w="1255" w:type="dxa"/>
          </w:tcPr>
          <w:p w14:paraId="04F17A26" w14:textId="77777777" w:rsidR="00067122" w:rsidRDefault="00000000">
            <w:r>
              <w:t>&gt; 0</w:t>
            </w:r>
          </w:p>
        </w:tc>
        <w:tc>
          <w:tcPr>
            <w:tcW w:w="1255" w:type="dxa"/>
          </w:tcPr>
          <w:p w14:paraId="3EE7B9AE" w14:textId="77777777" w:rsidR="00067122" w:rsidRDefault="00000000">
            <w:r>
              <w:t>Dời a: [2.125, 2.25]</w:t>
            </w:r>
          </w:p>
        </w:tc>
      </w:tr>
      <w:tr w:rsidR="00067122" w14:paraId="5A47F96A" w14:textId="77777777">
        <w:tc>
          <w:tcPr>
            <w:tcW w:w="1255" w:type="dxa"/>
          </w:tcPr>
          <w:p w14:paraId="3B98D8E8" w14:textId="77777777" w:rsidR="00067122" w:rsidRDefault="00000000">
            <w:r>
              <w:t>k = 4</w:t>
            </w:r>
          </w:p>
        </w:tc>
        <w:tc>
          <w:tcPr>
            <w:tcW w:w="1255" w:type="dxa"/>
          </w:tcPr>
          <w:p w14:paraId="71C6167E" w14:textId="77777777" w:rsidR="00067122" w:rsidRDefault="00000000">
            <w:r>
              <w:t>2.125</w:t>
            </w:r>
          </w:p>
        </w:tc>
        <w:tc>
          <w:tcPr>
            <w:tcW w:w="1255" w:type="dxa"/>
          </w:tcPr>
          <w:p w14:paraId="5759D449" w14:textId="77777777" w:rsidR="00067122" w:rsidRDefault="00000000">
            <w:r>
              <w:t>2.25</w:t>
            </w:r>
          </w:p>
        </w:tc>
        <w:tc>
          <w:tcPr>
            <w:tcW w:w="1255" w:type="dxa"/>
          </w:tcPr>
          <w:p w14:paraId="2C31DFBE" w14:textId="77777777" w:rsidR="00067122" w:rsidRDefault="00000000">
            <w:r>
              <w:t>2.1875</w:t>
            </w:r>
          </w:p>
        </w:tc>
        <w:tc>
          <w:tcPr>
            <w:tcW w:w="1255" w:type="dxa"/>
          </w:tcPr>
          <w:p w14:paraId="10615318" w14:textId="77777777" w:rsidR="00067122" w:rsidRDefault="00000000">
            <w:r>
              <w:t>Tới giới hạn N=4</w:t>
            </w:r>
          </w:p>
        </w:tc>
        <w:tc>
          <w:tcPr>
            <w:tcW w:w="1255" w:type="dxa"/>
          </w:tcPr>
          <w:p w14:paraId="00BD75BF" w14:textId="77777777" w:rsidR="00067122" w:rsidRDefault="00000000">
            <w:r>
              <w:t>Dừng thuật toán</w:t>
            </w:r>
          </w:p>
        </w:tc>
        <w:tc>
          <w:tcPr>
            <w:tcW w:w="1255" w:type="dxa"/>
          </w:tcPr>
          <w:p w14:paraId="7F5AD26F" w14:textId="77777777" w:rsidR="00067122" w:rsidRDefault="00000000">
            <w:r>
              <w:t>Lấy nghiệm x = 2.1875</w:t>
            </w:r>
          </w:p>
        </w:tc>
      </w:tr>
    </w:tbl>
    <w:p w14:paraId="16383E16" w14:textId="77777777" w:rsidR="00067122" w:rsidRDefault="00067122"/>
    <w:p w14:paraId="06B29F06" w14:textId="77777777" w:rsidR="00067122" w:rsidRDefault="00067122">
      <w:pPr>
        <w:spacing w:after="0"/>
      </w:pPr>
    </w:p>
    <w:p w14:paraId="0D8B522B" w14:textId="77777777" w:rsidR="00067122" w:rsidRDefault="00000000">
      <w:pPr>
        <w:pStyle w:val="Code"/>
        <w:shd w:val="clear" w:color="auto" w:fill="F0F0F0"/>
      </w:pPr>
      <w:r>
        <w:t>double err = (3.0 - 2.0) / pow(2.0, N);</w:t>
      </w:r>
    </w:p>
    <w:p w14:paraId="34DBFCCF" w14:textId="77777777" w:rsidR="00067122" w:rsidRDefault="00000000">
      <w:pPr>
        <w:pStyle w:val="Code"/>
        <w:shd w:val="clear" w:color="auto" w:fill="F0F0F0"/>
      </w:pPr>
      <w:r>
        <w:t>cout &lt;&lt; "|x" &lt;&lt; N &lt;&lt; " - sqrt(5)| &lt;= (3 - 2)/2^" &lt;&lt; N &lt;&lt; " = " &lt;&lt; err &lt;&lt; "\n";</w:t>
      </w:r>
    </w:p>
    <w:p w14:paraId="6B056E7E" w14:textId="77777777" w:rsidR="00067122" w:rsidRDefault="00067122">
      <w:pPr>
        <w:spacing w:after="240"/>
      </w:pPr>
    </w:p>
    <w:p w14:paraId="4A6CC432" w14:textId="77777777" w:rsidR="00067122" w:rsidRDefault="00067122"/>
    <w:p w14:paraId="49AF85B5" w14:textId="77777777" w:rsidR="00067122" w:rsidRDefault="00000000">
      <w:pPr>
        <w:pStyle w:val="ListBullet"/>
      </w:pPr>
      <w:r>
        <w:lastRenderedPageBreak/>
        <w:t>Dòng 16-17: Tính sai số tiên nghiệm tuyệt đối. Mỗi lần chia đôi, chiều dài khoảng cách ly giảm đi một nửa. Sau N lần, chiều dài giảm 2^N lần. Công thức sai số giới hạn là (b-a)/2^N. Ở đây là (3-2)/2^4.</w:t>
      </w:r>
    </w:p>
    <w:p w14:paraId="6DA95EE5" w14:textId="77777777" w:rsidR="00067122" w:rsidRDefault="00067122"/>
    <w:p w14:paraId="15AA77D9" w14:textId="77777777" w:rsidR="00067122" w:rsidRDefault="00000000">
      <w:pPr>
        <w:pStyle w:val="Heading2"/>
      </w:pPr>
      <w:r>
        <w:t>4.21. Các hàm phi, dphi và bai5() (Phương pháp Lặp đơn - Bài 5)</w:t>
      </w:r>
    </w:p>
    <w:p w14:paraId="47C46EA9" w14:textId="77777777" w:rsidR="00067122" w:rsidRDefault="00000000">
      <w:pPr>
        <w:pStyle w:val="ListBullet"/>
      </w:pPr>
      <w:r>
        <w:rPr>
          <w:b/>
        </w:rPr>
        <w:t>Mục đích:</w:t>
      </w:r>
      <w:r>
        <w:t xml:space="preserve"> Tìm nghiệm của phương trình x^3 - x - 1000 = 0 (phương trình chỉ có một nghiệm thực, nằm gần 10) với độ chính xác eps = 1e-5.</w:t>
      </w:r>
    </w:p>
    <w:p w14:paraId="55D63763" w14:textId="77777777" w:rsidR="00067122" w:rsidRDefault="00000000">
      <w:pPr>
        <w:pStyle w:val="ListBullet"/>
      </w:pPr>
      <w:r>
        <w:rPr>
          <w:b/>
        </w:rPr>
        <w:t>Thuật toán toán học (Nguyên lý ánh xạ co Banach):</w:t>
      </w:r>
      <w:r>
        <w:t xml:space="preserve"> Để áp dụng lặp đơn, phương trình gốc phải được biến đổi về dạng x = phi(x).</w:t>
      </w:r>
    </w:p>
    <w:p w14:paraId="1617C3AF" w14:textId="77777777" w:rsidR="00067122" w:rsidRDefault="00000000">
      <w:pPr>
        <w:pStyle w:val="ListBullet"/>
      </w:pPr>
      <w:r>
        <w:rPr>
          <w:b/>
        </w:rPr>
        <w:t>Điều kiện hội tụ:</w:t>
      </w:r>
      <w:r>
        <w:t xml:space="preserve"> Trị tuyệt đối đạo hàm của hàm lặp trên khoảng cách ly phải luôn nhỏ hơn 1.</w:t>
      </w:r>
    </w:p>
    <w:p w14:paraId="28BAC793" w14:textId="77777777" w:rsidR="00067122" w:rsidRDefault="00000000">
      <w:pPr>
        <w:pStyle w:val="ListBullet"/>
      </w:pPr>
      <w:r>
        <w:rPr>
          <w:b/>
        </w:rPr>
        <w:t>Tham số khởi tạo:</w:t>
      </w:r>
      <w:r>
        <w:t xml:space="preserve"> Khoảng ly nghiệm [a, b], điểm xuất phát x0.</w:t>
      </w:r>
    </w:p>
    <w:p w14:paraId="20871252" w14:textId="77777777" w:rsidR="00067122" w:rsidRDefault="00067122"/>
    <w:p w14:paraId="78D684F0" w14:textId="77777777" w:rsidR="00067122" w:rsidRDefault="00000000">
      <w:r>
        <w:t>Trích đoạn code và giải thích chi tiết:</w:t>
      </w:r>
    </w:p>
    <w:p w14:paraId="58B6F162" w14:textId="77777777" w:rsidR="00067122" w:rsidRDefault="00067122"/>
    <w:p w14:paraId="7D5722BA" w14:textId="77777777" w:rsidR="00067122" w:rsidRDefault="00067122">
      <w:pPr>
        <w:spacing w:after="0"/>
      </w:pPr>
    </w:p>
    <w:p w14:paraId="12DC2984" w14:textId="77777777" w:rsidR="00067122" w:rsidRDefault="00000000">
      <w:pPr>
        <w:pStyle w:val="Code"/>
        <w:shd w:val="clear" w:color="auto" w:fill="F0F0F0"/>
      </w:pPr>
      <w:r>
        <w:t xml:space="preserve">double phi(double x) { return cbrt(x + 1000.0); }                           </w:t>
      </w:r>
    </w:p>
    <w:p w14:paraId="23316ED1" w14:textId="77777777" w:rsidR="00067122" w:rsidRDefault="00000000">
      <w:pPr>
        <w:pStyle w:val="Code"/>
        <w:shd w:val="clear" w:color="auto" w:fill="F0F0F0"/>
      </w:pPr>
      <w:r>
        <w:t xml:space="preserve">double dphi(double x) { return 1.0 / (3.0 * pow(x + 1000.0, 2.0 / 3.0)); } </w:t>
      </w:r>
    </w:p>
    <w:p w14:paraId="3A7514CE" w14:textId="77777777" w:rsidR="00067122" w:rsidRDefault="00067122">
      <w:pPr>
        <w:spacing w:after="240"/>
      </w:pPr>
    </w:p>
    <w:p w14:paraId="38ABE440" w14:textId="77777777" w:rsidR="00067122" w:rsidRDefault="00067122"/>
    <w:p w14:paraId="356034AE" w14:textId="77777777" w:rsidR="00067122" w:rsidRDefault="00000000">
      <w:pPr>
        <w:pStyle w:val="ListBullet"/>
      </w:pPr>
      <w:r>
        <w:t>Hàm phi(x) biểu diễn hàm lặp. Lệnh cbrt (cube root) nằm trong thư viện &lt;cmath&gt; giúp tính căn bậc 3 an toàn đối với cả số âm, thay vì dùng pow(..., 1.0/3.0) vốn có rủi ro tạo NaN khi cơ số âm.</w:t>
      </w:r>
    </w:p>
    <w:p w14:paraId="46D1D159" w14:textId="77777777" w:rsidR="00067122" w:rsidRDefault="00000000">
      <w:pPr>
        <w:pStyle w:val="ListBullet"/>
      </w:pPr>
      <w:r>
        <w:t>Hàm dphi(x) biểu diễn đạo hàm cấp 1.</w:t>
      </w:r>
    </w:p>
    <w:p w14:paraId="7A5930E0" w14:textId="77777777" w:rsidR="00067122" w:rsidRDefault="00067122"/>
    <w:p w14:paraId="4AB4F0A5" w14:textId="77777777" w:rsidR="00067122" w:rsidRDefault="00067122">
      <w:pPr>
        <w:spacing w:after="0"/>
      </w:pPr>
    </w:p>
    <w:p w14:paraId="1A80B9BE" w14:textId="77777777" w:rsidR="00067122" w:rsidRDefault="00000000">
      <w:pPr>
        <w:pStyle w:val="Code"/>
        <w:shd w:val="clear" w:color="auto" w:fill="F0F0F0"/>
      </w:pPr>
      <w:r>
        <w:lastRenderedPageBreak/>
        <w:t>double lo = 9.9, hi = 10.1;</w:t>
      </w:r>
    </w:p>
    <w:p w14:paraId="576272A8" w14:textId="77777777" w:rsidR="00067122" w:rsidRDefault="00000000">
      <w:pPr>
        <w:pStyle w:val="Code"/>
        <w:shd w:val="clear" w:color="auto" w:fill="F0F0F0"/>
      </w:pPr>
      <w:r>
        <w:t xml:space="preserve">double q = dphi(lo);  </w:t>
      </w:r>
    </w:p>
    <w:p w14:paraId="76D57F8E" w14:textId="77777777" w:rsidR="00067122" w:rsidRDefault="00000000">
      <w:pPr>
        <w:pStyle w:val="Code"/>
        <w:shd w:val="clear" w:color="auto" w:fill="F0F0F0"/>
      </w:pPr>
      <w:r>
        <w:t>double prev = x0, cur = x0, bound;</w:t>
      </w:r>
    </w:p>
    <w:p w14:paraId="778B5355" w14:textId="77777777" w:rsidR="00067122" w:rsidRDefault="00067122">
      <w:pPr>
        <w:spacing w:after="240"/>
      </w:pPr>
    </w:p>
    <w:p w14:paraId="3708E1AF" w14:textId="77777777" w:rsidR="00067122" w:rsidRDefault="00067122"/>
    <w:p w14:paraId="6AC6CF83" w14:textId="77777777" w:rsidR="00067122" w:rsidRDefault="00000000">
      <w:pPr>
        <w:pStyle w:val="ListBullet"/>
      </w:pPr>
      <w:r>
        <w:t>Biến q (Hệ số co): Đạo hàm là một hàm nghịch biến (do x nằm dưới mẫu). Vì vậy, giá trị lớn nhất của đạo hàm trên đoạn [a, b] sẽ đạt được tại cận trái a (lo). Biến q lưu trữ giá trị Max này để chuẩn bị cho công thức sai số hậu nghiệm. Hệ số này bắt buộc phải nhỏ hơn 1 để đảm bảo dãy lặp không bị phân kỳ (bắn ra vô cực).</w:t>
      </w:r>
    </w:p>
    <w:p w14:paraId="6813C5BB" w14:textId="77777777" w:rsidR="00067122" w:rsidRDefault="00067122"/>
    <w:p w14:paraId="59957B90" w14:textId="77777777" w:rsidR="00067122" w:rsidRDefault="00067122">
      <w:pPr>
        <w:spacing w:after="0"/>
      </w:pPr>
    </w:p>
    <w:p w14:paraId="56B21AFA" w14:textId="77777777" w:rsidR="00067122" w:rsidRDefault="00000000">
      <w:pPr>
        <w:pStyle w:val="Code"/>
        <w:shd w:val="clear" w:color="auto" w:fill="F0F0F0"/>
      </w:pPr>
      <w:r>
        <w:t>do {</w:t>
      </w:r>
    </w:p>
    <w:p w14:paraId="09C1D698" w14:textId="77777777" w:rsidR="00067122" w:rsidRDefault="00000000">
      <w:pPr>
        <w:pStyle w:val="Code"/>
        <w:shd w:val="clear" w:color="auto" w:fill="F0F0F0"/>
      </w:pPr>
      <w:r>
        <w:t xml:space="preserve">    k++;</w:t>
      </w:r>
    </w:p>
    <w:p w14:paraId="6C523CAA" w14:textId="77777777" w:rsidR="00067122" w:rsidRDefault="00000000">
      <w:pPr>
        <w:pStyle w:val="Code"/>
        <w:shd w:val="clear" w:color="auto" w:fill="F0F0F0"/>
      </w:pPr>
      <w:r>
        <w:t xml:space="preserve">    cur = phi(prev); // Công thức truy hồi cốt lõi: x_{k} = phi(x_{k-1})</w:t>
      </w:r>
    </w:p>
    <w:p w14:paraId="29EE2F7C" w14:textId="77777777" w:rsidR="00067122" w:rsidRDefault="00000000">
      <w:pPr>
        <w:pStyle w:val="Code"/>
        <w:shd w:val="clear" w:color="auto" w:fill="F0F0F0"/>
      </w:pPr>
      <w:r>
        <w:t xml:space="preserve">    </w:t>
      </w:r>
    </w:p>
    <w:p w14:paraId="31A066EA" w14:textId="77777777" w:rsidR="00067122" w:rsidRDefault="00000000">
      <w:pPr>
        <w:pStyle w:val="Code"/>
        <w:shd w:val="clear" w:color="auto" w:fill="F0F0F0"/>
      </w:pPr>
      <w:r>
        <w:t xml:space="preserve">    bound = q / (1 - q) * fabs(cur - prev); // Đánh giá sai số hậu nghiệm</w:t>
      </w:r>
    </w:p>
    <w:p w14:paraId="7198E1B1" w14:textId="77777777" w:rsidR="00067122" w:rsidRDefault="00000000">
      <w:pPr>
        <w:pStyle w:val="Code"/>
        <w:shd w:val="clear" w:color="auto" w:fill="F0F0F0"/>
      </w:pPr>
      <w:r>
        <w:t xml:space="preserve">    </w:t>
      </w:r>
    </w:p>
    <w:p w14:paraId="11173678" w14:textId="77777777" w:rsidR="00067122" w:rsidRDefault="00000000">
      <w:pPr>
        <w:pStyle w:val="Code"/>
        <w:shd w:val="clear" w:color="auto" w:fill="F0F0F0"/>
      </w:pPr>
      <w:r>
        <w:t xml:space="preserve">    if (bound &lt;= eps) break;</w:t>
      </w:r>
    </w:p>
    <w:p w14:paraId="4291541D" w14:textId="77777777" w:rsidR="00067122" w:rsidRDefault="00000000">
      <w:pPr>
        <w:pStyle w:val="Code"/>
        <w:shd w:val="clear" w:color="auto" w:fill="F0F0F0"/>
      </w:pPr>
      <w:r>
        <w:t xml:space="preserve">    prev = cur;</w:t>
      </w:r>
    </w:p>
    <w:p w14:paraId="5C54B10E" w14:textId="77777777" w:rsidR="00067122" w:rsidRDefault="00000000">
      <w:pPr>
        <w:pStyle w:val="Code"/>
        <w:shd w:val="clear" w:color="auto" w:fill="F0F0F0"/>
      </w:pPr>
      <w:r>
        <w:t>} while (true);</w:t>
      </w:r>
    </w:p>
    <w:p w14:paraId="38193BBB" w14:textId="77777777" w:rsidR="00067122" w:rsidRDefault="00067122">
      <w:pPr>
        <w:spacing w:after="240"/>
      </w:pPr>
    </w:p>
    <w:p w14:paraId="3B154003" w14:textId="77777777" w:rsidR="00067122" w:rsidRDefault="00067122"/>
    <w:p w14:paraId="39458D14" w14:textId="77777777" w:rsidR="00067122" w:rsidRDefault="00000000">
      <w:pPr>
        <w:pStyle w:val="ListBullet"/>
      </w:pPr>
      <w:r>
        <w:t>Đây là vòng lặp vô hạn do-while, chỉ thoát ra (lệnh break) khi thỏa mãn điều kiện sai số.</w:t>
      </w:r>
    </w:p>
    <w:p w14:paraId="3C4217E0" w14:textId="77777777" w:rsidR="00067122" w:rsidRDefault="00000000">
      <w:pPr>
        <w:pStyle w:val="ListBullet"/>
      </w:pPr>
      <w:r>
        <w:t>Dòng 3: Giá trị nghiệm mới cur được sinh ra bằng cách nhúng giá trị nghiệm cũ prev vào hàm lặp phi.</w:t>
      </w:r>
    </w:p>
    <w:p w14:paraId="4E9ABD86" w14:textId="77777777" w:rsidR="00067122" w:rsidRDefault="00000000">
      <w:pPr>
        <w:pStyle w:val="ListBullet"/>
      </w:pPr>
      <w:r>
        <w:lastRenderedPageBreak/>
        <w:t>Dòng 5: Tính cận trên của sai số tại bước hiện tại theo công thức sai số hậu nghiệm của phương pháp lặp đơn. Kỹ thuật này thông minh hơn sai số tiên nghiệm ở chỗ nó sử dụng trực tiếp khoảng cách giữa 2 giá trị lặp liên tiếp để phản ánh độ hội tụ thực tế, giúp dừng chương trình sớm nhất có thể.</w:t>
      </w:r>
    </w:p>
    <w:p w14:paraId="728DFAFB" w14:textId="3D37E70E" w:rsidR="00D23CA2" w:rsidRDefault="00000000" w:rsidP="00D23CA2">
      <w:pPr>
        <w:pStyle w:val="ListBullet"/>
      </w:pPr>
      <w:r>
        <w:t>Dòng 7-8: Nếu sai số bound nhỏ hơn giới hạn đề bài yêu cầu eps, thuật toán hoàn thành. Nếu chưa thỏa mãn, gán nghiệm mới thành nghiệm cũ (prev = cur) để tiếp tục chu kỳ lặp kế tiếp.</w:t>
      </w:r>
    </w:p>
    <w:p>
      <w:pPr>
        <w:pStyle w:val="ListBullet"/>
      </w:pPr>
      <w:r>
        <w:rPr>
          <w:b/>
        </w:rPr>
        <w:t xml:space="preserve">Hàm main() số 5 (Chương 5 - Bài 4, 5):</w:t>
      </w:r>
      <w:r>
        <w:t xml:space="preserve"> Gọi bai4(), in một dòng gạch ngang để ngăn cách kết quả hai bài, rồi gọi bai5(). Khác với main() số 4, định dạng số được đặt riêng bên trong từng hàm: bai4() dùng setprecision(6); bai5() dùng setprecision(8), in sai số ở dạng scientific và in kết luận với 5 chữ số thập phân.</w:t>
      </w:r>
    </w:p>
    <w:p w14:paraId="55624EAF" w14:textId="052B3A0D" w:rsidR="00067122" w:rsidRDefault="00000000">
      <w:pPr>
        <w:pStyle w:val="Heading1"/>
      </w:pPr>
      <w:r>
        <w:t>5. Bảng Test Case</w:t>
      </w:r>
    </w:p>
    <w:p w14:paraId="377165D1" w14:textId="77777777" w:rsidR="00067122" w:rsidRDefault="00000000">
      <w:r>
        <w:t>Bảng dưới đây mô tả quá trình kiểm thử phần mềm để đảm bảo các module toán học hoạt động đúng yêu cầu kỹ thuật và xử lý được các tình huống biên:</w:t>
      </w:r>
    </w:p>
    <w:p w14:paraId="145BDF64" w14:textId="77777777" w:rsidR="00067122" w:rsidRDefault="00067122"/>
    <w:tbl>
      <w:tblPr>
        <w:tblStyle w:val="TableGrid"/>
        <w:tblW w:w="0" w:type="auto"/>
        <w:tblLook w:val="04A0" w:firstRow="1" w:lastRow="0" w:firstColumn="1" w:lastColumn="0" w:noHBand="0" w:noVBand="1"/>
      </w:tblPr>
      <w:tblGrid>
        <w:gridCol w:w="1617"/>
        <w:gridCol w:w="2282"/>
        <w:gridCol w:w="1662"/>
        <w:gridCol w:w="1726"/>
        <w:gridCol w:w="1717"/>
      </w:tblGrid>
      <w:tr w:rsidR="00067122" w14:paraId="01D51CDF" w14:textId="77777777">
        <w:tc>
          <w:tcPr>
            <w:tcW w:w="1758" w:type="dxa"/>
            <w:shd w:val="clear" w:color="auto" w:fill="E6E6E6"/>
          </w:tcPr>
          <w:p w14:paraId="2395B85A" w14:textId="77777777" w:rsidR="00067122" w:rsidRDefault="00000000">
            <w:pPr>
              <w:jc w:val="left"/>
            </w:pPr>
            <w:r>
              <w:rPr>
                <w:b/>
              </w:rPr>
              <w:t>STT</w:t>
            </w:r>
          </w:p>
        </w:tc>
        <w:tc>
          <w:tcPr>
            <w:tcW w:w="1758" w:type="dxa"/>
            <w:shd w:val="clear" w:color="auto" w:fill="E6E6E6"/>
          </w:tcPr>
          <w:p w14:paraId="41CE10F0" w14:textId="77777777" w:rsidR="00067122" w:rsidRDefault="00000000">
            <w:pPr>
              <w:jc w:val="left"/>
            </w:pPr>
            <w:r>
              <w:rPr>
                <w:b/>
              </w:rPr>
              <w:t>Tên Hàm / Module</w:t>
            </w:r>
          </w:p>
        </w:tc>
        <w:tc>
          <w:tcPr>
            <w:tcW w:w="1758" w:type="dxa"/>
            <w:shd w:val="clear" w:color="auto" w:fill="E6E6E6"/>
          </w:tcPr>
          <w:p w14:paraId="196CA287" w14:textId="77777777" w:rsidR="00067122" w:rsidRDefault="00000000">
            <w:pPr>
              <w:jc w:val="left"/>
            </w:pPr>
            <w:r>
              <w:rPr>
                <w:b/>
              </w:rPr>
              <w:t>Đầu vào (Input) thử nghiệm</w:t>
            </w:r>
          </w:p>
        </w:tc>
        <w:tc>
          <w:tcPr>
            <w:tcW w:w="1758" w:type="dxa"/>
            <w:shd w:val="clear" w:color="auto" w:fill="E6E6E6"/>
          </w:tcPr>
          <w:p w14:paraId="77A3D8A0" w14:textId="77777777" w:rsidR="00067122" w:rsidRDefault="00000000">
            <w:pPr>
              <w:jc w:val="left"/>
            </w:pPr>
            <w:r>
              <w:rPr>
                <w:b/>
              </w:rPr>
              <w:t>Output mong đợi</w:t>
            </w:r>
          </w:p>
        </w:tc>
        <w:tc>
          <w:tcPr>
            <w:tcW w:w="1758" w:type="dxa"/>
            <w:shd w:val="clear" w:color="auto" w:fill="E6E6E6"/>
          </w:tcPr>
          <w:p w14:paraId="63BA6C2E" w14:textId="77777777" w:rsidR="00067122" w:rsidRDefault="00000000">
            <w:pPr>
              <w:jc w:val="left"/>
            </w:pPr>
            <w:r>
              <w:rPr>
                <w:b/>
              </w:rPr>
              <w:t>Đánh giá / Ghi chú</w:t>
            </w:r>
          </w:p>
        </w:tc>
      </w:tr>
      <w:tr w:rsidR="00067122" w14:paraId="025D6EE7" w14:textId="77777777">
        <w:tc>
          <w:tcPr>
            <w:tcW w:w="1758" w:type="dxa"/>
          </w:tcPr>
          <w:p w14:paraId="67C149A9" w14:textId="77777777" w:rsidR="00067122" w:rsidRDefault="00000000">
            <w:pPr>
              <w:jc w:val="left"/>
            </w:pPr>
            <w:r>
              <w:t>1</w:t>
            </w:r>
          </w:p>
        </w:tc>
        <w:tc>
          <w:tcPr>
            <w:tcW w:w="1758" w:type="dxa"/>
          </w:tcPr>
          <w:p w14:paraId="7D33D081" w14:textId="77777777" w:rsidR="00067122" w:rsidRDefault="00000000">
            <w:pPr>
              <w:jc w:val="left"/>
            </w:pPr>
            <w:r>
              <w:t>giaiHePhuongTrinh</w:t>
            </w:r>
          </w:p>
        </w:tc>
        <w:tc>
          <w:tcPr>
            <w:tcW w:w="1758" w:type="dxa"/>
          </w:tcPr>
          <w:p w14:paraId="47D2DC39" w14:textId="77777777" w:rsidR="00067122" w:rsidRDefault="00000000">
            <w:pPr>
              <w:jc w:val="left"/>
            </w:pPr>
            <w:r>
              <w:t>A = [[0, 2], [1, 1]], B = [4, 3]</w:t>
            </w:r>
          </w:p>
        </w:tc>
        <w:tc>
          <w:tcPr>
            <w:tcW w:w="1758" w:type="dxa"/>
          </w:tcPr>
          <w:p w14:paraId="7F575E2E" w14:textId="77777777" w:rsidR="00067122" w:rsidRDefault="00000000">
            <w:pPr>
              <w:jc w:val="left"/>
            </w:pPr>
            <w:r>
              <w:t>X = [1, 2]</w:t>
            </w:r>
          </w:p>
        </w:tc>
        <w:tc>
          <w:tcPr>
            <w:tcW w:w="1758" w:type="dxa"/>
          </w:tcPr>
          <w:p w14:paraId="55C504FE" w14:textId="77777777" w:rsidR="00067122" w:rsidRDefault="00000000">
            <w:pPr>
              <w:jc w:val="left"/>
            </w:pPr>
            <w:r>
              <w:t>Cột trụ đầu tiên bằng 0. Thuật toán hoán vị thành công. (Passed)</w:t>
            </w:r>
          </w:p>
        </w:tc>
      </w:tr>
      <w:tr w:rsidR="00067122" w14:paraId="6B2619FF" w14:textId="77777777">
        <w:tc>
          <w:tcPr>
            <w:tcW w:w="1758" w:type="dxa"/>
          </w:tcPr>
          <w:p w14:paraId="5574333D" w14:textId="77777777" w:rsidR="00067122" w:rsidRDefault="00000000">
            <w:pPr>
              <w:jc w:val="left"/>
            </w:pPr>
            <w:r>
              <w:t>2</w:t>
            </w:r>
          </w:p>
        </w:tc>
        <w:tc>
          <w:tcPr>
            <w:tcW w:w="1758" w:type="dxa"/>
          </w:tcPr>
          <w:p w14:paraId="65DE8227" w14:textId="77777777" w:rsidR="00067122" w:rsidRDefault="00000000">
            <w:pPr>
              <w:jc w:val="left"/>
            </w:pPr>
            <w:r>
              <w:t>bai1() (Lagrange)</w:t>
            </w:r>
          </w:p>
        </w:tc>
        <w:tc>
          <w:tcPr>
            <w:tcW w:w="1758" w:type="dxa"/>
          </w:tcPr>
          <w:p w14:paraId="2433FE97" w14:textId="77777777" w:rsidR="00067122" w:rsidRDefault="00000000">
            <w:pPr>
              <w:jc w:val="left"/>
            </w:pPr>
            <w:r>
              <w:t>x = [0, 1, 3, 5], y = [1, 2, 1, 4]</w:t>
            </w:r>
          </w:p>
        </w:tc>
        <w:tc>
          <w:tcPr>
            <w:tcW w:w="1758" w:type="dxa"/>
          </w:tcPr>
          <w:p w14:paraId="79BABA53" w14:textId="77777777" w:rsidR="00067122" w:rsidRDefault="00000000">
            <w:pPr>
              <w:jc w:val="left"/>
            </w:pPr>
            <w:r>
              <w:t>P(2) = 1.6</w:t>
            </w:r>
          </w:p>
        </w:tc>
        <w:tc>
          <w:tcPr>
            <w:tcW w:w="1758" w:type="dxa"/>
          </w:tcPr>
          <w:p w14:paraId="0B8AE955" w14:textId="77777777" w:rsidR="00067122" w:rsidRDefault="00000000">
            <w:pPr>
              <w:jc w:val="left"/>
            </w:pPr>
            <w:r>
              <w:t>P(x) = 0.2x^3 - 1.3x^2 + 2.1x + 1, đa thức bậc 3 đi qua đúng 4 điểm. (Passed)</w:t>
            </w:r>
          </w:p>
        </w:tc>
      </w:tr>
      <w:tr w:rsidR="00067122" w14:paraId="5BBF6B7D" w14:textId="77777777">
        <w:tc>
          <w:tcPr>
            <w:tcW w:w="1758" w:type="dxa"/>
          </w:tcPr>
          <w:p w14:paraId="2FC04DB7" w14:textId="77777777" w:rsidR="00067122" w:rsidRDefault="00000000">
            <w:pPr>
              <w:jc w:val="left"/>
            </w:pPr>
            <w:r>
              <w:t>3</w:t>
            </w:r>
          </w:p>
        </w:tc>
        <w:tc>
          <w:tcPr>
            <w:tcW w:w="1758" w:type="dxa"/>
          </w:tcPr>
          <w:p w14:paraId="7F72258A" w14:textId="77777777" w:rsidR="00067122" w:rsidRDefault="00000000">
            <w:pPr>
              <w:jc w:val="left"/>
            </w:pPr>
            <w:r>
              <w:t xml:space="preserve">hinhthang &amp; </w:t>
            </w:r>
            <w:r>
              <w:lastRenderedPageBreak/>
              <w:t>simpson</w:t>
            </w:r>
          </w:p>
        </w:tc>
        <w:tc>
          <w:tcPr>
            <w:tcW w:w="1758" w:type="dxa"/>
          </w:tcPr>
          <w:p w14:paraId="59172AF3" w14:textId="77777777" w:rsidR="00067122" w:rsidRDefault="00000000">
            <w:pPr>
              <w:jc w:val="left"/>
            </w:pPr>
            <w:r>
              <w:lastRenderedPageBreak/>
              <w:t xml:space="preserve">f2(x) trên [0, </w:t>
            </w:r>
            <w:r>
              <w:lastRenderedPageBreak/>
              <w:t>1], n = 10</w:t>
            </w:r>
          </w:p>
        </w:tc>
        <w:tc>
          <w:tcPr>
            <w:tcW w:w="1758" w:type="dxa"/>
          </w:tcPr>
          <w:p w14:paraId="68D78404" w14:textId="77777777" w:rsidR="00067122" w:rsidRDefault="00000000">
            <w:pPr>
              <w:jc w:val="left"/>
            </w:pPr>
            <w:r>
              <w:lastRenderedPageBreak/>
              <w:t xml:space="preserve">Hình thang ≈ </w:t>
            </w:r>
            <w:r>
              <w:lastRenderedPageBreak/>
              <w:t>0.693771, Simpson ≈ 0.69315 (ln 2 ≈ 0.693147)</w:t>
            </w:r>
          </w:p>
        </w:tc>
        <w:tc>
          <w:tcPr>
            <w:tcW w:w="1758" w:type="dxa"/>
          </w:tcPr>
          <w:p w14:paraId="2EF08231" w14:textId="77777777" w:rsidR="00067122" w:rsidRDefault="00000000">
            <w:pPr>
              <w:jc w:val="left"/>
            </w:pPr>
            <w:r>
              <w:lastRenderedPageBreak/>
              <w:t xml:space="preserve">Kết quả khớp </w:t>
            </w:r>
            <w:r>
              <w:lastRenderedPageBreak/>
              <w:t>ln 2. Đoạn [0, 1] không chứa x = -1 nên nhánh if (x == -1) không được dùng tới, chỉ để phòng hờ. (Passed)</w:t>
            </w:r>
          </w:p>
        </w:tc>
      </w:tr>
      <w:tr w:rsidR="00067122" w14:paraId="4F044AF4" w14:textId="77777777">
        <w:tc>
          <w:tcPr>
            <w:tcW w:w="1758" w:type="dxa"/>
          </w:tcPr>
          <w:p w14:paraId="598B8482" w14:textId="77777777" w:rsidR="00067122" w:rsidRDefault="00000000">
            <w:pPr>
              <w:jc w:val="left"/>
            </w:pPr>
            <w:r>
              <w:lastRenderedPageBreak/>
              <w:t>4</w:t>
            </w:r>
          </w:p>
        </w:tc>
        <w:tc>
          <w:tcPr>
            <w:tcW w:w="1758" w:type="dxa"/>
          </w:tcPr>
          <w:p w14:paraId="586750DB" w14:textId="77777777" w:rsidR="00067122" w:rsidRDefault="00000000">
            <w:pPr>
              <w:jc w:val="left"/>
            </w:pPr>
            <w:r>
              <w:t>bai5() (Lặp đơn)</w:t>
            </w:r>
          </w:p>
        </w:tc>
        <w:tc>
          <w:tcPr>
            <w:tcW w:w="1758" w:type="dxa"/>
          </w:tcPr>
          <w:p w14:paraId="0E95D567" w14:textId="77777777" w:rsidR="00067122" w:rsidRDefault="00000000">
            <w:pPr>
              <w:jc w:val="left"/>
            </w:pPr>
            <w:r>
              <w:t>x0 = 10, eps = 1e-5</w:t>
            </w:r>
          </w:p>
        </w:tc>
        <w:tc>
          <w:tcPr>
            <w:tcW w:w="1758" w:type="dxa"/>
          </w:tcPr>
          <w:p w14:paraId="25287CDA" w14:textId="77777777" w:rsidR="00067122" w:rsidRDefault="00000000">
            <w:pPr>
              <w:jc w:val="left"/>
            </w:pPr>
            <w:r>
              <w:t>x ≈ 10.03333</w:t>
            </w:r>
          </w:p>
        </w:tc>
        <w:tc>
          <w:tcPr>
            <w:tcW w:w="1758" w:type="dxa"/>
          </w:tcPr>
          <w:p w14:paraId="1D4A8606" w14:textId="77777777" w:rsidR="00067122" w:rsidRDefault="00000000">
            <w:pPr>
              <w:jc w:val="left"/>
            </w:pPr>
            <w:r>
              <w:t>Dừng sau 2 bước, sai số hậu nghiệm 3.66e-07 &lt; 1e-5. (Passed)</w:t>
            </w:r>
          </w:p>
        </w:tc>
      </w:tr>
      <w:tr w:rsidR="00067122" w14:paraId="229BDEA7" w14:textId="77777777">
        <w:tc>
          <w:tcPr>
            <w:tcW w:w="1758" w:type="dxa"/>
          </w:tcPr>
          <w:p w14:paraId="72BC4403" w14:textId="77777777" w:rsidR="00067122" w:rsidRDefault="00000000">
            <w:pPr>
              <w:jc w:val="left"/>
            </w:pPr>
            <w:r>
              <w:t>5</w:t>
            </w:r>
          </w:p>
        </w:tc>
        <w:tc>
          <w:tcPr>
            <w:tcW w:w="1758" w:type="dxa"/>
          </w:tcPr>
          <w:p w14:paraId="3B8A0AF8" w14:textId="77777777" w:rsidR="00067122" w:rsidRDefault="00000000">
            <w:pPr>
              <w:jc w:val="left"/>
            </w:pPr>
            <w:r>
              <w:t>giaiHePhuongTrinh (Ngoại lệ)</w:t>
            </w:r>
          </w:p>
        </w:tc>
        <w:tc>
          <w:tcPr>
            <w:tcW w:w="1758" w:type="dxa"/>
          </w:tcPr>
          <w:p w14:paraId="39D3AAE1" w14:textId="77777777" w:rsidR="00067122" w:rsidRDefault="00000000">
            <w:pPr>
              <w:jc w:val="left"/>
            </w:pPr>
            <w:r>
              <w:t>Hệ phương trình có 2 phương trình trùng nhau</w:t>
            </w:r>
          </w:p>
        </w:tc>
        <w:tc>
          <w:tcPr>
            <w:tcW w:w="1758" w:type="dxa"/>
          </w:tcPr>
          <w:p w14:paraId="084F4AF7" w14:textId="77777777" w:rsidR="00067122" w:rsidRDefault="00000000">
            <w:pPr>
              <w:jc w:val="left"/>
            </w:pPr>
            <w:r>
              <w:t>Báo lỗi hoặc ném Exception</w:t>
            </w:r>
          </w:p>
        </w:tc>
        <w:tc>
          <w:tcPr>
            <w:tcW w:w="1758" w:type="dxa"/>
          </w:tcPr>
          <w:p w14:paraId="64FB954F" w14:textId="77777777" w:rsidR="00067122" w:rsidRDefault="00000000">
            <w:pPr>
              <w:jc w:val="left"/>
            </w:pPr>
            <w:r>
              <w:t>- Hệ suy biến. (Failed) Code chưa xử lý lỗi này, sẽ sinh ra NaN.</w:t>
            </w:r>
          </w:p>
        </w:tc>
      </w:tr>
      <w:tr w:rsidR="00067122" w14:paraId="27717DFC" w14:textId="77777777">
        <w:tc>
          <w:tcPr>
            <w:tcW w:w="1758" w:type="dxa"/>
          </w:tcPr>
          <w:p w14:paraId="6209EF13" w14:textId="77777777" w:rsidR="00067122" w:rsidRDefault="00000000">
            <w:pPr>
              <w:jc w:val="left"/>
            </w:pPr>
            <w:r>
              <w:t>6</w:t>
            </w:r>
          </w:p>
        </w:tc>
        <w:tc>
          <w:tcPr>
            <w:tcW w:w="1758" w:type="dxa"/>
          </w:tcPr>
          <w:p w14:paraId="595B4991" w14:textId="77777777" w:rsidR="00067122" w:rsidRDefault="00000000">
            <w:pPr>
              <w:jc w:val="left"/>
            </w:pPr>
            <w:r>
              <w:t>bai1() Chương 5 (Lặp đơn)</w:t>
            </w:r>
          </w:p>
        </w:tc>
        <w:tc>
          <w:tcPr>
            <w:tcW w:w="1758" w:type="dxa"/>
          </w:tcPr>
          <w:p w14:paraId="46EA7243" w14:textId="77777777" w:rsidR="00067122" w:rsidRDefault="00000000">
            <w:pPr>
              <w:jc w:val="left"/>
            </w:pPr>
            <w:r>
              <w:t>x0 = 0.25, q = 0.5, 4 bước</w:t>
            </w:r>
          </w:p>
        </w:tc>
        <w:tc>
          <w:tcPr>
            <w:tcW w:w="1758" w:type="dxa"/>
          </w:tcPr>
          <w:p w14:paraId="2E55359C" w14:textId="77777777" w:rsidR="00067122" w:rsidRDefault="00000000">
            <w:pPr>
              <w:jc w:val="left"/>
            </w:pPr>
            <w:r>
              <w:t>x4 ≈ 0.47178836, |x4 - α| ≤ 0.01546275</w:t>
            </w:r>
          </w:p>
        </w:tc>
        <w:tc>
          <w:tcPr>
            <w:tcW w:w="1758" w:type="dxa"/>
          </w:tcPr>
          <w:p w14:paraId="40F5E079" w14:textId="77777777" w:rsidR="00067122" w:rsidRDefault="00000000">
            <w:pPr>
              <w:jc w:val="left"/>
            </w:pPr>
            <w:r>
              <w:t>Sai số thực tế 0.00980964 nằm trong cận. (Passed)</w:t>
            </w:r>
          </w:p>
        </w:tc>
      </w:tr>
      <w:tr w:rsidR="00067122" w14:paraId="281952CD" w14:textId="77777777">
        <w:tc>
          <w:tcPr>
            <w:tcW w:w="1758" w:type="dxa"/>
          </w:tcPr>
          <w:p w14:paraId="5C887B94" w14:textId="77777777" w:rsidR="00067122" w:rsidRDefault="00000000">
            <w:pPr>
              <w:jc w:val="left"/>
            </w:pPr>
            <w:r>
              <w:t>7</w:t>
            </w:r>
          </w:p>
        </w:tc>
        <w:tc>
          <w:tcPr>
            <w:tcW w:w="1758" w:type="dxa"/>
          </w:tcPr>
          <w:p w14:paraId="45135699" w14:textId="77777777" w:rsidR="00067122" w:rsidRDefault="00000000">
            <w:pPr>
              <w:jc w:val="left"/>
            </w:pPr>
            <w:r>
              <w:t>bai2() Chương 5 (Chia đôi)</w:t>
            </w:r>
          </w:p>
        </w:tc>
        <w:tc>
          <w:tcPr>
            <w:tcW w:w="1758" w:type="dxa"/>
          </w:tcPr>
          <w:p w14:paraId="2AFA9102" w14:textId="77777777" w:rsidR="00067122" w:rsidRDefault="00000000">
            <w:pPr>
              <w:jc w:val="left"/>
            </w:pPr>
            <w:r>
              <w:t>[1, 2], 4 bước</w:t>
            </w:r>
          </w:p>
        </w:tc>
        <w:tc>
          <w:tcPr>
            <w:tcW w:w="1758" w:type="dxa"/>
          </w:tcPr>
          <w:p w14:paraId="6B646C70" w14:textId="77777777" w:rsidR="00067122" w:rsidRDefault="00000000">
            <w:pPr>
              <w:jc w:val="left"/>
            </w:pPr>
            <w:r>
              <w:t>x4 = 1.3125, |x4 - α| ≤ 0.0625</w:t>
            </w:r>
          </w:p>
        </w:tc>
        <w:tc>
          <w:tcPr>
            <w:tcW w:w="1758" w:type="dxa"/>
          </w:tcPr>
          <w:p w14:paraId="49EAAB40" w14:textId="77777777" w:rsidR="00067122" w:rsidRDefault="00000000">
            <w:pPr>
              <w:jc w:val="left"/>
            </w:pPr>
            <w:r>
              <w:t>Sai số thực tế 0.01221796 nằm trong cận. (Passed)</w:t>
            </w:r>
          </w:p>
        </w:tc>
      </w:tr>
      <w:tr w:rsidR="00067122" w14:paraId="332EE7B5" w14:textId="77777777">
        <w:tc>
          <w:tcPr>
            <w:tcW w:w="1758" w:type="dxa"/>
          </w:tcPr>
          <w:p w14:paraId="75634EB5" w14:textId="77777777" w:rsidR="00067122" w:rsidRDefault="00000000">
            <w:pPr>
              <w:jc w:val="left"/>
            </w:pPr>
            <w:r>
              <w:t>8</w:t>
            </w:r>
          </w:p>
        </w:tc>
        <w:tc>
          <w:tcPr>
            <w:tcW w:w="1758" w:type="dxa"/>
          </w:tcPr>
          <w:p w14:paraId="21973A3E" w14:textId="77777777" w:rsidR="00067122" w:rsidRDefault="00000000">
            <w:pPr>
              <w:jc w:val="left"/>
            </w:pPr>
            <w:r>
              <w:t>bai3() Chương 5 (Dây cung)</w:t>
            </w:r>
          </w:p>
        </w:tc>
        <w:tc>
          <w:tcPr>
            <w:tcW w:w="1758" w:type="dxa"/>
          </w:tcPr>
          <w:p w14:paraId="465B723A" w14:textId="77777777" w:rsidR="00067122" w:rsidRDefault="00000000">
            <w:pPr>
              <w:jc w:val="left"/>
            </w:pPr>
            <w:r>
              <w:t>d = 2, x0 = 1, 4 bước</w:t>
            </w:r>
          </w:p>
        </w:tc>
        <w:tc>
          <w:tcPr>
            <w:tcW w:w="1758" w:type="dxa"/>
          </w:tcPr>
          <w:p w14:paraId="57E30244" w14:textId="77777777" w:rsidR="00067122" w:rsidRDefault="00000000">
            <w:pPr>
              <w:jc w:val="left"/>
            </w:pPr>
            <w:r>
              <w:t>x4 ≈ 1.31128102, |x4 - α| ≤ 0.08029629</w:t>
            </w:r>
          </w:p>
        </w:tc>
        <w:tc>
          <w:tcPr>
            <w:tcW w:w="1758" w:type="dxa"/>
          </w:tcPr>
          <w:p w14:paraId="2B147F99" w14:textId="77777777" w:rsidR="00067122" w:rsidRDefault="00000000">
            <w:pPr>
              <w:jc w:val="left"/>
            </w:pPr>
            <w:r>
              <w:t>Sai số thực tế 0.01343694 nằm trong cận. (Passed)</w:t>
            </w:r>
          </w:p>
        </w:tc>
      </w:tr>
    </w:tbl>
    <w:p w14:paraId="3F5E75CD" w14:textId="4D214A2C" w:rsidR="00067122" w:rsidRDefault="00067122"/>
    <w:sectPr w:rsidR="00067122" w:rsidSect="00034616">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25630" w14:textId="77777777" w:rsidR="000B252B" w:rsidRDefault="000B252B">
      <w:pPr>
        <w:spacing w:after="0" w:line="240" w:lineRule="auto"/>
      </w:pPr>
      <w:r>
        <w:separator/>
      </w:r>
    </w:p>
  </w:endnote>
  <w:endnote w:type="continuationSeparator" w:id="0">
    <w:p w14:paraId="33BD7078" w14:textId="77777777" w:rsidR="000B252B" w:rsidRDefault="000B2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BFBE" w14:textId="77BE39E3" w:rsidR="00067122" w:rsidRDefault="00000000">
    <w:pPr>
      <w:pStyle w:val="Footer"/>
      <w:jc w:val="center"/>
    </w:pPr>
    <w:r>
      <w:fldChar w:fldCharType="begin"/>
    </w:r>
    <w:r>
      <w:instrText>PAGE</w:instrText>
    </w:r>
    <w:r>
      <w:fldChar w:fldCharType="separate"/>
    </w:r>
    <w:r w:rsidR="006F5A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1DFCF" w14:textId="77777777" w:rsidR="000B252B" w:rsidRDefault="000B252B">
      <w:pPr>
        <w:spacing w:after="0" w:line="240" w:lineRule="auto"/>
      </w:pPr>
      <w:r>
        <w:separator/>
      </w:r>
    </w:p>
  </w:footnote>
  <w:footnote w:type="continuationSeparator" w:id="0">
    <w:p w14:paraId="05E61544" w14:textId="77777777" w:rsidR="000B252B" w:rsidRDefault="000B25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608974">
    <w:abstractNumId w:val="8"/>
  </w:num>
  <w:num w:numId="2" w16cid:durableId="1119255487">
    <w:abstractNumId w:val="6"/>
  </w:num>
  <w:num w:numId="3" w16cid:durableId="232393654">
    <w:abstractNumId w:val="5"/>
  </w:num>
  <w:num w:numId="4" w16cid:durableId="1007631642">
    <w:abstractNumId w:val="4"/>
  </w:num>
  <w:num w:numId="5" w16cid:durableId="1635719479">
    <w:abstractNumId w:val="7"/>
  </w:num>
  <w:num w:numId="6" w16cid:durableId="1620261336">
    <w:abstractNumId w:val="3"/>
  </w:num>
  <w:num w:numId="7" w16cid:durableId="607542309">
    <w:abstractNumId w:val="2"/>
  </w:num>
  <w:num w:numId="8" w16cid:durableId="281422364">
    <w:abstractNumId w:val="1"/>
  </w:num>
  <w:num w:numId="9" w16cid:durableId="2096973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22"/>
    <w:rsid w:val="000B252B"/>
    <w:rsid w:val="0015074B"/>
    <w:rsid w:val="00235D2F"/>
    <w:rsid w:val="002843F0"/>
    <w:rsid w:val="0029639D"/>
    <w:rsid w:val="002A404B"/>
    <w:rsid w:val="002F4359"/>
    <w:rsid w:val="00326F90"/>
    <w:rsid w:val="0051446F"/>
    <w:rsid w:val="00580C27"/>
    <w:rsid w:val="006F5A58"/>
    <w:rsid w:val="00AA1D8D"/>
    <w:rsid w:val="00B47730"/>
    <w:rsid w:val="00B52999"/>
    <w:rsid w:val="00BF21DD"/>
    <w:rsid w:val="00CB0664"/>
    <w:rsid w:val="00D23CA2"/>
    <w:rsid w:val="00D669CF"/>
    <w:rsid w:val="00EE5BA1"/>
    <w:rsid w:val="00F86C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1B4A0B-A740-422C-B882-1023960A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48</Pages>
  <Words>7557</Words>
  <Characters>43081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Quang Minh</cp:lastModifiedBy>
  <cp:revision>8</cp:revision>
  <dcterms:created xsi:type="dcterms:W3CDTF">2013-12-23T23:15:00Z</dcterms:created>
  <dcterms:modified xsi:type="dcterms:W3CDTF">2026-10-27T18:45:00Z</dcterms:modified>
  <cp:category/>
</cp:coreProperties>
</file>